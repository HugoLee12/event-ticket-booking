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D06A8" w14:textId="77777777" w:rsidR="00364A95" w:rsidRDefault="00364A95" w:rsidP="00364A95">
      <w:pPr>
        <w:spacing w:after="200" w:line="276" w:lineRule="auto"/>
        <w:jc w:val="center"/>
        <w:rPr>
          <w:rFonts w:cs="Times New Roman"/>
          <w:b/>
          <w:sz w:val="28"/>
          <w:szCs w:val="28"/>
          <w:lang w:val="vi-VN"/>
        </w:rPr>
      </w:pPr>
    </w:p>
    <w:p w14:paraId="0EEE43A8" w14:textId="7B30370E" w:rsidR="00364A95" w:rsidRPr="00364A95" w:rsidRDefault="00364A95" w:rsidP="00364A95">
      <w:pPr>
        <w:spacing w:after="200" w:line="276" w:lineRule="auto"/>
        <w:jc w:val="center"/>
        <w:rPr>
          <w:rFonts w:cs="Times New Roman"/>
          <w:sz w:val="28"/>
          <w:szCs w:val="28"/>
          <w:lang w:val="vi-VN"/>
        </w:rPr>
      </w:pPr>
      <w:r w:rsidRPr="00247F66">
        <w:rPr>
          <w:noProof/>
        </w:rPr>
        <mc:AlternateContent>
          <mc:Choice Requires="wps">
            <w:drawing>
              <wp:anchor distT="0" distB="0" distL="0" distR="0" simplePos="0" relativeHeight="251659264" behindDoc="1" locked="0" layoutInCell="1" allowOverlap="1" wp14:anchorId="144B84B6" wp14:editId="1893DA73">
                <wp:simplePos x="0" y="0"/>
                <wp:positionH relativeFrom="margin">
                  <wp:posOffset>7620</wp:posOffset>
                </wp:positionH>
                <wp:positionV relativeFrom="margin">
                  <wp:posOffset>7620</wp:posOffset>
                </wp:positionV>
                <wp:extent cx="5471160" cy="8206740"/>
                <wp:effectExtent l="0" t="0" r="0" b="3810"/>
                <wp:wrapNone/>
                <wp:docPr id="4290146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1160" cy="8206740"/>
                        </a:xfrm>
                        <a:custGeom>
                          <a:avLst/>
                          <a:gdLst/>
                          <a:ahLst/>
                          <a:cxnLst/>
                          <a:rect l="l" t="t" r="r" b="b"/>
                          <a:pathLst>
                            <a:path w="6156960" h="9836150">
                              <a:moveTo>
                                <a:pt x="6109411" y="47244"/>
                              </a:moveTo>
                              <a:lnTo>
                                <a:pt x="6100318" y="47244"/>
                              </a:lnTo>
                              <a:lnTo>
                                <a:pt x="6100267" y="56388"/>
                              </a:lnTo>
                              <a:lnTo>
                                <a:pt x="6100267" y="9779508"/>
                              </a:lnTo>
                              <a:lnTo>
                                <a:pt x="56388" y="9779508"/>
                              </a:lnTo>
                              <a:lnTo>
                                <a:pt x="56388" y="56388"/>
                              </a:lnTo>
                              <a:lnTo>
                                <a:pt x="6100267" y="56388"/>
                              </a:lnTo>
                              <a:lnTo>
                                <a:pt x="6100267" y="47244"/>
                              </a:lnTo>
                              <a:lnTo>
                                <a:pt x="56388" y="47244"/>
                              </a:lnTo>
                              <a:lnTo>
                                <a:pt x="47244" y="47244"/>
                              </a:lnTo>
                              <a:lnTo>
                                <a:pt x="47244" y="56388"/>
                              </a:lnTo>
                              <a:lnTo>
                                <a:pt x="47244" y="9779508"/>
                              </a:lnTo>
                              <a:lnTo>
                                <a:pt x="47244" y="9788652"/>
                              </a:lnTo>
                              <a:lnTo>
                                <a:pt x="56388" y="9788652"/>
                              </a:lnTo>
                              <a:lnTo>
                                <a:pt x="6100267" y="9788652"/>
                              </a:lnTo>
                              <a:lnTo>
                                <a:pt x="6109411" y="9788652"/>
                              </a:lnTo>
                              <a:lnTo>
                                <a:pt x="6109411" y="9779508"/>
                              </a:lnTo>
                              <a:lnTo>
                                <a:pt x="6109411" y="56388"/>
                              </a:lnTo>
                              <a:lnTo>
                                <a:pt x="6109411" y="47244"/>
                              </a:lnTo>
                              <a:close/>
                            </a:path>
                            <a:path w="6156960" h="9836150">
                              <a:moveTo>
                                <a:pt x="6156655" y="0"/>
                              </a:moveTo>
                              <a:lnTo>
                                <a:pt x="6118555" y="0"/>
                              </a:lnTo>
                              <a:lnTo>
                                <a:pt x="6118555" y="38100"/>
                              </a:lnTo>
                              <a:lnTo>
                                <a:pt x="6118555" y="56388"/>
                              </a:lnTo>
                              <a:lnTo>
                                <a:pt x="6118555" y="9779508"/>
                              </a:lnTo>
                              <a:lnTo>
                                <a:pt x="6118555" y="9797796"/>
                              </a:lnTo>
                              <a:lnTo>
                                <a:pt x="6100318" y="9797796"/>
                              </a:lnTo>
                              <a:lnTo>
                                <a:pt x="56388" y="9797796"/>
                              </a:lnTo>
                              <a:lnTo>
                                <a:pt x="38100" y="9797796"/>
                              </a:lnTo>
                              <a:lnTo>
                                <a:pt x="38100" y="9779508"/>
                              </a:lnTo>
                              <a:lnTo>
                                <a:pt x="38100" y="56388"/>
                              </a:lnTo>
                              <a:lnTo>
                                <a:pt x="38100" y="38100"/>
                              </a:lnTo>
                              <a:lnTo>
                                <a:pt x="56388" y="38100"/>
                              </a:lnTo>
                              <a:lnTo>
                                <a:pt x="6100267" y="38100"/>
                              </a:lnTo>
                              <a:lnTo>
                                <a:pt x="6118555" y="38100"/>
                              </a:lnTo>
                              <a:lnTo>
                                <a:pt x="6118555" y="0"/>
                              </a:lnTo>
                              <a:lnTo>
                                <a:pt x="0" y="0"/>
                              </a:lnTo>
                              <a:lnTo>
                                <a:pt x="0" y="38100"/>
                              </a:lnTo>
                              <a:lnTo>
                                <a:pt x="0" y="56388"/>
                              </a:lnTo>
                              <a:lnTo>
                                <a:pt x="0" y="9779508"/>
                              </a:lnTo>
                              <a:lnTo>
                                <a:pt x="0" y="9797796"/>
                              </a:lnTo>
                              <a:lnTo>
                                <a:pt x="0" y="9835896"/>
                              </a:lnTo>
                              <a:lnTo>
                                <a:pt x="38100" y="9835896"/>
                              </a:lnTo>
                              <a:lnTo>
                                <a:pt x="6156655" y="9835896"/>
                              </a:lnTo>
                              <a:lnTo>
                                <a:pt x="6156655" y="9797796"/>
                              </a:lnTo>
                              <a:lnTo>
                                <a:pt x="6156655" y="9779508"/>
                              </a:lnTo>
                              <a:lnTo>
                                <a:pt x="6156655" y="56388"/>
                              </a:lnTo>
                              <a:lnTo>
                                <a:pt x="6156655" y="38100"/>
                              </a:lnTo>
                              <a:lnTo>
                                <a:pt x="615665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738E6" id="Graphic 2" o:spid="_x0000_s1026" style="position:absolute;margin-left:.6pt;margin-top:.6pt;width:430.8pt;height:646.2pt;z-index:-251657216;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6156960,9836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" path="m6109411,47244r-9093,l6100267,56388r,9723120l56388,9779508r,-9723120l6100267,56388r,-9144l56388,47244r-9144,l47244,56388r,9723120l47244,9788652r9144,l6100267,9788652r9144,l6109411,9779508r,-9723120l6109411,47244xem6156655,r-38100,l6118555,38100r,18288l6118555,9779508r,18288l6100318,9797796r-6043930,l38100,9797796r,-18288l38100,56388r,-18288l56388,38100r6043879,l6118555,38100r,-38100l,,,38100,,56388,,9779508r,18288l,9835896r38100,l6156655,9835896r,-38100l6156655,9779508r,-9723120l6156655,38100r,-38100xe" fillcolor="black" stroked="f">
                <v:path arrowok="t"/>
                <w10:wrap anchorx="margin" anchory="margin"/>
              </v:shape>
            </w:pict>
          </mc:Fallback>
        </mc:AlternateContent>
      </w:r>
      <w:r w:rsidRPr="00364A95">
        <w:rPr>
          <w:rFonts w:cs="Times New Roman"/>
          <w:b/>
          <w:sz w:val="28"/>
          <w:szCs w:val="28"/>
          <w:lang w:val="vi-VN"/>
        </w:rPr>
        <w:t>TRƯỜNG ĐẠI HỌC THÁI BÌNH DƯƠNG</w:t>
      </w:r>
    </w:p>
    <w:p w14:paraId="65A645F7" w14:textId="77777777" w:rsidR="00364A95" w:rsidRPr="006139FB" w:rsidRDefault="00364A95" w:rsidP="00364A95">
      <w:pPr>
        <w:spacing w:before="120" w:after="0" w:line="240" w:lineRule="auto"/>
        <w:ind w:firstLine="567"/>
        <w:jc w:val="center"/>
        <w:rPr>
          <w:rFonts w:cs="Times New Roman"/>
          <w:sz w:val="28"/>
          <w:szCs w:val="28"/>
        </w:rPr>
      </w:pPr>
      <w:r w:rsidRPr="006139FB">
        <w:rPr>
          <w:rFonts w:cs="Times New Roman"/>
          <w:b/>
          <w:sz w:val="28"/>
          <w:szCs w:val="28"/>
        </w:rPr>
        <w:t>KHOA CÔNG NGHỆ THÔNG TIN &amp; BÁN DẪN</w:t>
      </w:r>
    </w:p>
    <w:p w14:paraId="36D70EF0" w14:textId="77777777" w:rsidR="00364A95" w:rsidRPr="00342560" w:rsidRDefault="00364A95" w:rsidP="00364A95">
      <w:pPr>
        <w:spacing w:before="120" w:after="0" w:line="240" w:lineRule="auto"/>
        <w:ind w:firstLine="567"/>
        <w:jc w:val="center"/>
        <w:rPr>
          <w:rFonts w:cs="Times New Roman"/>
          <w:sz w:val="36"/>
          <w:szCs w:val="36"/>
        </w:rPr>
      </w:pPr>
      <w:r w:rsidRPr="00342560">
        <w:rPr>
          <w:rFonts w:cs="Times New Roman"/>
          <w:noProof/>
          <w:sz w:val="36"/>
          <w:szCs w:val="36"/>
        </w:rPr>
        <w:drawing>
          <wp:anchor distT="0" distB="0" distL="114300" distR="114300" simplePos="0" relativeHeight="251660288" behindDoc="0" locked="0" layoutInCell="1" allowOverlap="1" wp14:anchorId="1690ED09" wp14:editId="6BAE56B7">
            <wp:simplePos x="0" y="0"/>
            <wp:positionH relativeFrom="column">
              <wp:posOffset>1859280</wp:posOffset>
            </wp:positionH>
            <wp:positionV relativeFrom="paragraph">
              <wp:posOffset>38735</wp:posOffset>
            </wp:positionV>
            <wp:extent cx="1769334" cy="1574800"/>
            <wp:effectExtent l="0" t="0" r="0" b="0"/>
            <wp:wrapNone/>
            <wp:docPr id="483827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l="8501" t="29791" r="59029" b="35019"/>
                    <a:stretch>
                      <a:fillRect/>
                    </a:stretch>
                  </pic:blipFill>
                  <pic:spPr bwMode="auto">
                    <a:xfrm>
                      <a:off x="0" y="0"/>
                      <a:ext cx="1769334" cy="157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D8A8C9" w14:textId="77777777" w:rsidR="00236079" w:rsidRDefault="00236079" w:rsidP="00364A95">
      <w:pPr>
        <w:spacing w:before="120" w:after="0" w:line="240" w:lineRule="auto"/>
        <w:ind w:firstLine="567"/>
        <w:jc w:val="center"/>
        <w:rPr>
          <w:rFonts w:cs="Times New Roman"/>
          <w:b/>
          <w:sz w:val="36"/>
          <w:szCs w:val="36"/>
          <w:lang w:val="vi-VN"/>
        </w:rPr>
      </w:pPr>
    </w:p>
    <w:p w14:paraId="7D1FDC37" w14:textId="77777777" w:rsidR="00236079" w:rsidRDefault="00236079" w:rsidP="00364A95">
      <w:pPr>
        <w:spacing w:before="120" w:after="0" w:line="240" w:lineRule="auto"/>
        <w:ind w:firstLine="567"/>
        <w:jc w:val="center"/>
        <w:rPr>
          <w:rFonts w:cs="Times New Roman"/>
          <w:b/>
          <w:sz w:val="36"/>
          <w:szCs w:val="36"/>
          <w:lang w:val="vi-VN"/>
        </w:rPr>
      </w:pPr>
    </w:p>
    <w:p w14:paraId="7D5002C5" w14:textId="77777777" w:rsidR="00236079" w:rsidRDefault="00236079" w:rsidP="00364A95">
      <w:pPr>
        <w:spacing w:before="120" w:after="0" w:line="240" w:lineRule="auto"/>
        <w:ind w:firstLine="567"/>
        <w:jc w:val="center"/>
        <w:rPr>
          <w:rFonts w:cs="Times New Roman"/>
          <w:b/>
          <w:sz w:val="36"/>
          <w:szCs w:val="36"/>
          <w:lang w:val="vi-VN"/>
        </w:rPr>
      </w:pPr>
    </w:p>
    <w:p w14:paraId="61F087E8" w14:textId="77777777" w:rsidR="00236079" w:rsidRDefault="00236079" w:rsidP="00364A95">
      <w:pPr>
        <w:spacing w:before="120" w:after="0" w:line="240" w:lineRule="auto"/>
        <w:ind w:firstLine="567"/>
        <w:jc w:val="center"/>
        <w:rPr>
          <w:rFonts w:cs="Times New Roman"/>
          <w:b/>
          <w:sz w:val="36"/>
          <w:szCs w:val="36"/>
          <w:lang w:val="vi-VN"/>
        </w:rPr>
      </w:pPr>
    </w:p>
    <w:p w14:paraId="7364F0D7" w14:textId="1A419B53" w:rsidR="00364A95" w:rsidRDefault="00364A95" w:rsidP="00364A95">
      <w:pPr>
        <w:spacing w:before="120" w:after="0" w:line="240" w:lineRule="auto"/>
        <w:ind w:firstLine="567"/>
        <w:jc w:val="center"/>
        <w:rPr>
          <w:rFonts w:cs="Times New Roman"/>
          <w:b/>
          <w:sz w:val="36"/>
          <w:szCs w:val="36"/>
        </w:rPr>
      </w:pPr>
      <w:r w:rsidRPr="00342560">
        <w:rPr>
          <w:rFonts w:cs="Times New Roman"/>
          <w:b/>
          <w:sz w:val="36"/>
          <w:szCs w:val="36"/>
        </w:rPr>
        <w:t xml:space="preserve">BÁO CÁO </w:t>
      </w:r>
      <w:r>
        <w:rPr>
          <w:rFonts w:cs="Times New Roman"/>
          <w:b/>
          <w:sz w:val="36"/>
          <w:szCs w:val="36"/>
        </w:rPr>
        <w:t>ĐỀ TÀI:</w:t>
      </w:r>
    </w:p>
    <w:p w14:paraId="02785847" w14:textId="77777777" w:rsidR="00364A95" w:rsidRPr="005309EA" w:rsidRDefault="00364A95" w:rsidP="00364A95">
      <w:pPr>
        <w:spacing w:before="120" w:after="0" w:line="240" w:lineRule="auto"/>
        <w:ind w:firstLine="567"/>
        <w:jc w:val="center"/>
        <w:rPr>
          <w:rFonts w:cs="Times New Roman"/>
          <w:b/>
          <w:sz w:val="36"/>
          <w:szCs w:val="36"/>
        </w:rPr>
      </w:pPr>
      <w:r>
        <w:rPr>
          <w:rFonts w:cs="Times New Roman"/>
          <w:b/>
          <w:sz w:val="36"/>
          <w:szCs w:val="36"/>
        </w:rPr>
        <w:t>EVENT TICKET BOOKING</w:t>
      </w:r>
    </w:p>
    <w:p w14:paraId="5DDF4C1F" w14:textId="77777777" w:rsidR="00364A95" w:rsidRPr="00342560" w:rsidRDefault="00364A95" w:rsidP="00364A95">
      <w:pPr>
        <w:spacing w:before="120" w:after="0" w:line="240" w:lineRule="auto"/>
        <w:ind w:firstLine="567"/>
        <w:jc w:val="center"/>
      </w:pPr>
    </w:p>
    <w:tbl>
      <w:tblPr>
        <w:tblStyle w:val="TableGrid"/>
        <w:tblW w:w="8157"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4"/>
        <w:gridCol w:w="236"/>
        <w:gridCol w:w="5117"/>
      </w:tblGrid>
      <w:tr w:rsidR="00364A95" w14:paraId="47B66FF7" w14:textId="77777777" w:rsidTr="00364A95">
        <w:tc>
          <w:tcPr>
            <w:tcW w:w="2804" w:type="dxa"/>
          </w:tcPr>
          <w:p w14:paraId="5A78212C" w14:textId="77777777" w:rsidR="00364A95" w:rsidRPr="00364A95" w:rsidRDefault="00364A95" w:rsidP="00563870">
            <w:pPr>
              <w:spacing w:before="120"/>
              <w:rPr>
                <w:rFonts w:cs="Times New Roman"/>
                <w:b/>
                <w:sz w:val="24"/>
                <w:szCs w:val="24"/>
              </w:rPr>
            </w:pPr>
            <w:r w:rsidRPr="00364A95">
              <w:rPr>
                <w:rFonts w:cs="Times New Roman"/>
                <w:b/>
                <w:sz w:val="24"/>
                <w:szCs w:val="24"/>
              </w:rPr>
              <w:t>Trường</w:t>
            </w:r>
          </w:p>
        </w:tc>
        <w:tc>
          <w:tcPr>
            <w:tcW w:w="236" w:type="dxa"/>
          </w:tcPr>
          <w:p w14:paraId="4D9D72A5" w14:textId="77777777" w:rsidR="00364A95" w:rsidRPr="00364A95" w:rsidRDefault="00364A95" w:rsidP="00563870">
            <w:pPr>
              <w:spacing w:before="120"/>
              <w:rPr>
                <w:rFonts w:cs="Times New Roman"/>
                <w:b/>
                <w:sz w:val="24"/>
                <w:szCs w:val="24"/>
              </w:rPr>
            </w:pPr>
            <w:r w:rsidRPr="00364A95">
              <w:rPr>
                <w:rFonts w:cs="Times New Roman"/>
                <w:b/>
                <w:sz w:val="24"/>
                <w:szCs w:val="24"/>
              </w:rPr>
              <w:t>:</w:t>
            </w:r>
          </w:p>
        </w:tc>
        <w:tc>
          <w:tcPr>
            <w:tcW w:w="5117" w:type="dxa"/>
          </w:tcPr>
          <w:p w14:paraId="2C43FFBB" w14:textId="77777777" w:rsidR="00364A95" w:rsidRPr="00364A95" w:rsidRDefault="00364A95" w:rsidP="00563870">
            <w:pPr>
              <w:spacing w:before="120"/>
              <w:rPr>
                <w:rFonts w:cs="Times New Roman"/>
                <w:b/>
                <w:sz w:val="24"/>
                <w:szCs w:val="24"/>
              </w:rPr>
            </w:pPr>
            <w:r w:rsidRPr="00364A95">
              <w:rPr>
                <w:rFonts w:cs="Times New Roman"/>
                <w:b/>
                <w:sz w:val="24"/>
                <w:szCs w:val="24"/>
              </w:rPr>
              <w:t>Đại học Thái Bình Dương</w:t>
            </w:r>
          </w:p>
        </w:tc>
      </w:tr>
      <w:tr w:rsidR="00364A95" w14:paraId="66FF92BA" w14:textId="77777777" w:rsidTr="00364A95">
        <w:tc>
          <w:tcPr>
            <w:tcW w:w="2804" w:type="dxa"/>
          </w:tcPr>
          <w:p w14:paraId="3CF23810" w14:textId="77777777" w:rsidR="00364A95" w:rsidRPr="00364A95" w:rsidRDefault="00364A95" w:rsidP="00563870">
            <w:pPr>
              <w:spacing w:before="120"/>
              <w:rPr>
                <w:rFonts w:cs="Times New Roman"/>
                <w:b/>
                <w:sz w:val="24"/>
                <w:szCs w:val="24"/>
              </w:rPr>
            </w:pPr>
            <w:r w:rsidRPr="00364A95">
              <w:rPr>
                <w:rFonts w:cs="Times New Roman"/>
                <w:b/>
                <w:sz w:val="24"/>
                <w:szCs w:val="24"/>
              </w:rPr>
              <w:t>Khoa</w:t>
            </w:r>
          </w:p>
        </w:tc>
        <w:tc>
          <w:tcPr>
            <w:tcW w:w="236" w:type="dxa"/>
          </w:tcPr>
          <w:p w14:paraId="335D95C8" w14:textId="77777777" w:rsidR="00364A95" w:rsidRPr="00364A95" w:rsidRDefault="00364A95" w:rsidP="00563870">
            <w:pPr>
              <w:spacing w:before="120"/>
              <w:rPr>
                <w:rFonts w:cs="Times New Roman"/>
                <w:b/>
                <w:sz w:val="24"/>
                <w:szCs w:val="24"/>
              </w:rPr>
            </w:pPr>
            <w:r w:rsidRPr="00364A95">
              <w:rPr>
                <w:rFonts w:cs="Times New Roman"/>
                <w:b/>
                <w:sz w:val="24"/>
                <w:szCs w:val="24"/>
              </w:rPr>
              <w:t>:</w:t>
            </w:r>
          </w:p>
        </w:tc>
        <w:tc>
          <w:tcPr>
            <w:tcW w:w="5117" w:type="dxa"/>
          </w:tcPr>
          <w:p w14:paraId="2847D693" w14:textId="77777777" w:rsidR="00364A95" w:rsidRPr="00364A95" w:rsidRDefault="00364A95" w:rsidP="00563870">
            <w:pPr>
              <w:spacing w:before="120"/>
              <w:rPr>
                <w:rFonts w:cs="Times New Roman"/>
                <w:b/>
                <w:sz w:val="24"/>
                <w:szCs w:val="24"/>
              </w:rPr>
            </w:pPr>
            <w:r w:rsidRPr="00364A95">
              <w:rPr>
                <w:rFonts w:cs="Times New Roman"/>
                <w:b/>
                <w:sz w:val="24"/>
                <w:szCs w:val="24"/>
              </w:rPr>
              <w:t>Công nghệ thông tin và Bán dẫn</w:t>
            </w:r>
          </w:p>
        </w:tc>
      </w:tr>
      <w:tr w:rsidR="00364A95" w14:paraId="13F08370" w14:textId="77777777" w:rsidTr="00364A95">
        <w:tc>
          <w:tcPr>
            <w:tcW w:w="2804" w:type="dxa"/>
          </w:tcPr>
          <w:p w14:paraId="75ACD4CA" w14:textId="77777777" w:rsidR="00364A95" w:rsidRPr="00364A95" w:rsidRDefault="00364A95" w:rsidP="00563870">
            <w:pPr>
              <w:spacing w:before="120"/>
              <w:rPr>
                <w:rFonts w:cs="Times New Roman"/>
                <w:b/>
                <w:sz w:val="24"/>
                <w:szCs w:val="24"/>
              </w:rPr>
            </w:pPr>
            <w:r w:rsidRPr="00364A95">
              <w:rPr>
                <w:rFonts w:cs="Times New Roman"/>
                <w:b/>
                <w:sz w:val="24"/>
                <w:szCs w:val="24"/>
              </w:rPr>
              <w:t>Lớp</w:t>
            </w:r>
          </w:p>
        </w:tc>
        <w:tc>
          <w:tcPr>
            <w:tcW w:w="236" w:type="dxa"/>
          </w:tcPr>
          <w:p w14:paraId="026C46D1" w14:textId="77777777" w:rsidR="00364A95" w:rsidRPr="00364A95" w:rsidRDefault="00364A95" w:rsidP="00563870">
            <w:pPr>
              <w:spacing w:before="120"/>
              <w:rPr>
                <w:rFonts w:cs="Times New Roman"/>
                <w:b/>
                <w:sz w:val="24"/>
                <w:szCs w:val="24"/>
              </w:rPr>
            </w:pPr>
            <w:r w:rsidRPr="00364A95">
              <w:rPr>
                <w:rFonts w:cs="Times New Roman"/>
                <w:b/>
                <w:sz w:val="24"/>
                <w:szCs w:val="24"/>
              </w:rPr>
              <w:t>:</w:t>
            </w:r>
          </w:p>
        </w:tc>
        <w:tc>
          <w:tcPr>
            <w:tcW w:w="5117" w:type="dxa"/>
          </w:tcPr>
          <w:p w14:paraId="0EE5761A" w14:textId="77777777" w:rsidR="00364A95" w:rsidRPr="00364A95" w:rsidRDefault="00364A95" w:rsidP="00563870">
            <w:pPr>
              <w:spacing w:before="120"/>
              <w:rPr>
                <w:rFonts w:cs="Times New Roman"/>
                <w:b/>
                <w:sz w:val="24"/>
                <w:szCs w:val="24"/>
              </w:rPr>
            </w:pPr>
            <w:r w:rsidRPr="00364A95">
              <w:rPr>
                <w:rFonts w:cs="Times New Roman"/>
                <w:b/>
                <w:sz w:val="24"/>
                <w:szCs w:val="24"/>
              </w:rPr>
              <w:t>23DTHA1</w:t>
            </w:r>
          </w:p>
        </w:tc>
      </w:tr>
      <w:tr w:rsidR="00364A95" w14:paraId="626F063D" w14:textId="77777777" w:rsidTr="00364A95">
        <w:tc>
          <w:tcPr>
            <w:tcW w:w="2804" w:type="dxa"/>
          </w:tcPr>
          <w:p w14:paraId="0CEF2ED1" w14:textId="77777777" w:rsidR="00364A95" w:rsidRPr="00364A95" w:rsidRDefault="00364A95" w:rsidP="00563870">
            <w:pPr>
              <w:spacing w:before="120"/>
              <w:rPr>
                <w:rFonts w:cs="Times New Roman"/>
                <w:b/>
                <w:sz w:val="24"/>
                <w:szCs w:val="24"/>
              </w:rPr>
            </w:pPr>
            <w:r w:rsidRPr="00364A95">
              <w:rPr>
                <w:rFonts w:cs="Times New Roman"/>
                <w:b/>
                <w:sz w:val="24"/>
                <w:szCs w:val="24"/>
              </w:rPr>
              <w:t>Học phần</w:t>
            </w:r>
          </w:p>
        </w:tc>
        <w:tc>
          <w:tcPr>
            <w:tcW w:w="236" w:type="dxa"/>
          </w:tcPr>
          <w:p w14:paraId="4EE3B435" w14:textId="77777777" w:rsidR="00364A95" w:rsidRPr="00364A95" w:rsidRDefault="00364A95" w:rsidP="00563870">
            <w:pPr>
              <w:spacing w:before="120"/>
              <w:rPr>
                <w:rFonts w:cs="Times New Roman"/>
                <w:b/>
                <w:sz w:val="24"/>
                <w:szCs w:val="24"/>
              </w:rPr>
            </w:pPr>
            <w:r w:rsidRPr="00364A95">
              <w:rPr>
                <w:rFonts w:cs="Times New Roman"/>
                <w:b/>
                <w:sz w:val="24"/>
                <w:szCs w:val="24"/>
              </w:rPr>
              <w:t>:</w:t>
            </w:r>
          </w:p>
        </w:tc>
        <w:tc>
          <w:tcPr>
            <w:tcW w:w="5117" w:type="dxa"/>
          </w:tcPr>
          <w:p w14:paraId="10853C82" w14:textId="77777777" w:rsidR="00364A95" w:rsidRPr="00364A95" w:rsidRDefault="00364A95" w:rsidP="00563870">
            <w:pPr>
              <w:spacing w:before="120"/>
              <w:rPr>
                <w:rFonts w:cs="Times New Roman"/>
                <w:b/>
                <w:sz w:val="24"/>
                <w:szCs w:val="24"/>
                <w:lang w:val="vi-VN"/>
              </w:rPr>
            </w:pPr>
            <w:r w:rsidRPr="00364A95">
              <w:rPr>
                <w:rFonts w:cs="Times New Roman"/>
                <w:b/>
                <w:sz w:val="24"/>
                <w:szCs w:val="24"/>
              </w:rPr>
              <w:t>Special</w:t>
            </w:r>
            <w:r w:rsidRPr="00364A95">
              <w:rPr>
                <w:rFonts w:cs="Times New Roman"/>
                <w:b/>
                <w:sz w:val="24"/>
                <w:szCs w:val="24"/>
                <w:lang w:val="vi-VN"/>
              </w:rPr>
              <w:t xml:space="preserve"> topic in Software Engineering</w:t>
            </w:r>
          </w:p>
        </w:tc>
      </w:tr>
      <w:tr w:rsidR="00364A95" w14:paraId="310EF6A1" w14:textId="77777777" w:rsidTr="00364A95">
        <w:tc>
          <w:tcPr>
            <w:tcW w:w="2804" w:type="dxa"/>
          </w:tcPr>
          <w:p w14:paraId="584F4925" w14:textId="77777777" w:rsidR="00364A95" w:rsidRPr="00364A95" w:rsidRDefault="00364A95" w:rsidP="00364A95">
            <w:pPr>
              <w:spacing w:before="120"/>
              <w:jc w:val="left"/>
              <w:rPr>
                <w:rFonts w:cs="Times New Roman"/>
                <w:b/>
                <w:sz w:val="24"/>
                <w:szCs w:val="24"/>
              </w:rPr>
            </w:pPr>
            <w:r w:rsidRPr="00364A95">
              <w:rPr>
                <w:rFonts w:cs="Times New Roman"/>
                <w:b/>
                <w:sz w:val="24"/>
                <w:szCs w:val="24"/>
              </w:rPr>
              <w:t>Giảng viên hướng dẫn</w:t>
            </w:r>
          </w:p>
        </w:tc>
        <w:tc>
          <w:tcPr>
            <w:tcW w:w="236" w:type="dxa"/>
          </w:tcPr>
          <w:p w14:paraId="74B5FB5C" w14:textId="77777777" w:rsidR="00364A95" w:rsidRPr="00364A95" w:rsidRDefault="00364A95" w:rsidP="00563870">
            <w:pPr>
              <w:spacing w:before="120"/>
              <w:rPr>
                <w:rFonts w:cs="Times New Roman"/>
                <w:b/>
                <w:sz w:val="24"/>
                <w:szCs w:val="24"/>
              </w:rPr>
            </w:pPr>
            <w:r w:rsidRPr="00364A95">
              <w:rPr>
                <w:rFonts w:cs="Times New Roman"/>
                <w:b/>
                <w:sz w:val="24"/>
                <w:szCs w:val="24"/>
              </w:rPr>
              <w:t>:</w:t>
            </w:r>
          </w:p>
        </w:tc>
        <w:tc>
          <w:tcPr>
            <w:tcW w:w="5117" w:type="dxa"/>
          </w:tcPr>
          <w:p w14:paraId="04790059" w14:textId="77777777" w:rsidR="00364A95" w:rsidRPr="00364A95" w:rsidRDefault="00364A95" w:rsidP="00563870">
            <w:pPr>
              <w:spacing w:before="120"/>
              <w:rPr>
                <w:rFonts w:cs="Times New Roman"/>
                <w:b/>
                <w:sz w:val="24"/>
                <w:szCs w:val="24"/>
                <w:lang w:val="vi-VN"/>
              </w:rPr>
            </w:pPr>
            <w:r w:rsidRPr="00364A95">
              <w:rPr>
                <w:rFonts w:cs="Times New Roman"/>
                <w:b/>
                <w:sz w:val="24"/>
                <w:szCs w:val="24"/>
              </w:rPr>
              <w:t>Nguyễn</w:t>
            </w:r>
            <w:r w:rsidRPr="00364A95">
              <w:rPr>
                <w:rFonts w:cs="Times New Roman"/>
                <w:b/>
                <w:sz w:val="24"/>
                <w:szCs w:val="24"/>
                <w:lang w:val="vi-VN"/>
              </w:rPr>
              <w:t xml:space="preserve"> Trung Lập</w:t>
            </w:r>
          </w:p>
        </w:tc>
      </w:tr>
      <w:tr w:rsidR="00364A95" w14:paraId="26EB2598" w14:textId="77777777" w:rsidTr="00364A95">
        <w:trPr>
          <w:trHeight w:val="1798"/>
        </w:trPr>
        <w:tc>
          <w:tcPr>
            <w:tcW w:w="2804" w:type="dxa"/>
          </w:tcPr>
          <w:p w14:paraId="26183CFB" w14:textId="48C93A55" w:rsidR="00364A95" w:rsidRPr="00364A95" w:rsidRDefault="00364A95" w:rsidP="00364A95">
            <w:pPr>
              <w:spacing w:before="120"/>
              <w:jc w:val="left"/>
              <w:rPr>
                <w:rFonts w:cs="Times New Roman"/>
                <w:b/>
                <w:sz w:val="24"/>
                <w:szCs w:val="24"/>
                <w:lang w:val="vi-VN"/>
              </w:rPr>
            </w:pPr>
            <w:r w:rsidRPr="00364A95">
              <w:rPr>
                <w:rFonts w:cs="Times New Roman"/>
                <w:b/>
                <w:sz w:val="24"/>
                <w:szCs w:val="24"/>
                <w:lang w:val="vi-VN"/>
              </w:rPr>
              <w:t>Sinh viên thực hiện</w:t>
            </w:r>
          </w:p>
        </w:tc>
        <w:tc>
          <w:tcPr>
            <w:tcW w:w="236" w:type="dxa"/>
          </w:tcPr>
          <w:p w14:paraId="0AE82F65" w14:textId="77777777" w:rsidR="00364A95" w:rsidRPr="00364A95" w:rsidRDefault="00364A95" w:rsidP="00563870">
            <w:pPr>
              <w:spacing w:before="120"/>
              <w:rPr>
                <w:rFonts w:cs="Times New Roman"/>
                <w:b/>
                <w:sz w:val="24"/>
                <w:szCs w:val="24"/>
                <w:lang w:val="vi-VN"/>
              </w:rPr>
            </w:pPr>
            <w:r w:rsidRPr="00364A95">
              <w:rPr>
                <w:rFonts w:cs="Times New Roman"/>
                <w:b/>
                <w:sz w:val="24"/>
                <w:szCs w:val="24"/>
              </w:rPr>
              <w:t>:</w:t>
            </w:r>
          </w:p>
        </w:tc>
        <w:tc>
          <w:tcPr>
            <w:tcW w:w="5117" w:type="dxa"/>
          </w:tcPr>
          <w:p w14:paraId="086EF0BD" w14:textId="77777777" w:rsidR="00364A95" w:rsidRPr="00364A95" w:rsidRDefault="00364A95" w:rsidP="00563870">
            <w:pPr>
              <w:spacing w:before="120"/>
              <w:rPr>
                <w:rFonts w:cs="Times New Roman"/>
                <w:b/>
                <w:sz w:val="24"/>
                <w:szCs w:val="24"/>
                <w:lang w:val="vi-VN"/>
              </w:rPr>
            </w:pPr>
            <w:r w:rsidRPr="00364A95">
              <w:rPr>
                <w:rFonts w:cs="Times New Roman"/>
                <w:b/>
                <w:sz w:val="24"/>
                <w:szCs w:val="24"/>
                <w:lang w:val="vi-VN"/>
              </w:rPr>
              <w:t>Lê Nhật Anh Hào - MSSV 230358</w:t>
            </w:r>
          </w:p>
          <w:p w14:paraId="23163B3C" w14:textId="2F81AA86" w:rsidR="00364A95" w:rsidRPr="00364A95" w:rsidRDefault="00364A95" w:rsidP="00563870">
            <w:pPr>
              <w:spacing w:before="120"/>
              <w:rPr>
                <w:rFonts w:cs="Times New Roman"/>
                <w:b/>
                <w:sz w:val="24"/>
                <w:szCs w:val="24"/>
                <w:lang w:val="vi-VN"/>
              </w:rPr>
            </w:pPr>
            <w:r w:rsidRPr="00364A95">
              <w:rPr>
                <w:rFonts w:cs="Times New Roman"/>
                <w:b/>
                <w:sz w:val="24"/>
                <w:szCs w:val="24"/>
              </w:rPr>
              <w:t>Nguyễn</w:t>
            </w:r>
            <w:r w:rsidRPr="00364A95">
              <w:rPr>
                <w:rFonts w:cs="Times New Roman"/>
                <w:b/>
                <w:sz w:val="24"/>
                <w:szCs w:val="24"/>
                <w:lang w:val="vi-VN"/>
              </w:rPr>
              <w:t xml:space="preserve"> Quốc Anh </w:t>
            </w:r>
            <w:r w:rsidRPr="00364A95">
              <w:rPr>
                <w:rFonts w:cs="Times New Roman"/>
                <w:b/>
                <w:sz w:val="24"/>
                <w:szCs w:val="24"/>
              </w:rPr>
              <w:t xml:space="preserve">- </w:t>
            </w:r>
            <w:r w:rsidRPr="00364A95">
              <w:rPr>
                <w:rFonts w:cs="Times New Roman"/>
                <w:b/>
                <w:sz w:val="24"/>
                <w:szCs w:val="24"/>
                <w:lang w:val="vi-VN"/>
              </w:rPr>
              <w:t xml:space="preserve">MSSV </w:t>
            </w:r>
            <w:r w:rsidR="00236079">
              <w:rPr>
                <w:rFonts w:cs="Times New Roman"/>
                <w:b/>
                <w:sz w:val="24"/>
                <w:szCs w:val="24"/>
                <w:lang w:val="vi-VN"/>
              </w:rPr>
              <w:t>230347</w:t>
            </w:r>
          </w:p>
        </w:tc>
      </w:tr>
    </w:tbl>
    <w:p w14:paraId="260E05EC" w14:textId="77777777" w:rsidR="00364A95" w:rsidRDefault="00364A95" w:rsidP="00364A95">
      <w:pPr>
        <w:spacing w:before="120" w:after="0" w:line="240" w:lineRule="auto"/>
        <w:ind w:firstLine="567"/>
        <w:rPr>
          <w:b/>
        </w:rPr>
      </w:pPr>
    </w:p>
    <w:p w14:paraId="0305F013" w14:textId="77777777" w:rsidR="00364A95" w:rsidRDefault="00364A95" w:rsidP="00364A95">
      <w:pPr>
        <w:spacing w:before="120" w:after="0" w:line="240" w:lineRule="auto"/>
        <w:ind w:firstLine="567"/>
        <w:rPr>
          <w:b/>
        </w:rPr>
      </w:pPr>
    </w:p>
    <w:p w14:paraId="15D7CB5E" w14:textId="77777777" w:rsidR="00364A95" w:rsidRDefault="00364A95" w:rsidP="00364A95">
      <w:pPr>
        <w:spacing w:before="120" w:after="0" w:line="240" w:lineRule="auto"/>
        <w:ind w:firstLine="567"/>
        <w:rPr>
          <w:b/>
        </w:rPr>
      </w:pPr>
    </w:p>
    <w:p w14:paraId="3B134B3B" w14:textId="77777777" w:rsidR="00364A95" w:rsidRDefault="00364A95">
      <w:pPr>
        <w:spacing w:after="200" w:line="276" w:lineRule="auto"/>
        <w:jc w:val="left"/>
        <w:rPr>
          <w:rFonts w:cs="Times New Roman"/>
          <w:b/>
          <w:sz w:val="32"/>
          <w:szCs w:val="32"/>
        </w:rPr>
      </w:pPr>
      <w:r>
        <w:rPr>
          <w:rFonts w:cs="Times New Roman"/>
          <w:b/>
          <w:sz w:val="32"/>
          <w:szCs w:val="32"/>
        </w:rPr>
        <w:br w:type="page"/>
      </w:r>
    </w:p>
    <w:p w14:paraId="56C56E72" w14:textId="6F76C93E" w:rsidR="00D02EAA" w:rsidRDefault="00000000" w:rsidP="00364A95">
      <w:pPr>
        <w:jc w:val="center"/>
      </w:pPr>
      <w:r>
        <w:rPr>
          <w:b/>
          <w:sz w:val="32"/>
        </w:rPr>
        <w:lastRenderedPageBreak/>
        <w:t>Mục lục</w:t>
      </w:r>
    </w:p>
    <w:p w14:paraId="2FF82119" w14:textId="70AD5A16" w:rsidR="00364A95" w:rsidRDefault="00000000">
      <w:pPr>
        <w:pStyle w:val="TOC1"/>
        <w:tabs>
          <w:tab w:val="right" w:leader="dot" w:pos="8630"/>
        </w:tabs>
        <w:rPr>
          <w:noProof/>
        </w:rPr>
      </w:pPr>
      <w:r>
        <w:fldChar w:fldCharType="begin"/>
      </w:r>
      <w:r>
        <w:instrText>TOC \o "1-2" \h \z \u</w:instrText>
      </w:r>
      <w:r>
        <w:fldChar w:fldCharType="separate"/>
      </w:r>
      <w:hyperlink w:anchor="_Toc235093585" w:history="1">
        <w:r w:rsidR="00364A95" w:rsidRPr="00827062">
          <w:rPr>
            <w:rStyle w:val="Hyperlink"/>
            <w:noProof/>
          </w:rPr>
          <w:t>1. Giới thiệu và bối cảnh</w:t>
        </w:r>
        <w:r w:rsidR="00364A95">
          <w:rPr>
            <w:noProof/>
            <w:webHidden/>
          </w:rPr>
          <w:tab/>
        </w:r>
        <w:r w:rsidR="00364A95">
          <w:rPr>
            <w:noProof/>
            <w:webHidden/>
          </w:rPr>
          <w:fldChar w:fldCharType="begin"/>
        </w:r>
        <w:r w:rsidR="00364A95">
          <w:rPr>
            <w:noProof/>
            <w:webHidden/>
          </w:rPr>
          <w:instrText xml:space="preserve"> PAGEREF _Toc235093585 \h </w:instrText>
        </w:r>
        <w:r w:rsidR="00364A95">
          <w:rPr>
            <w:noProof/>
            <w:webHidden/>
          </w:rPr>
        </w:r>
        <w:r w:rsidR="00364A95">
          <w:rPr>
            <w:noProof/>
            <w:webHidden/>
          </w:rPr>
          <w:fldChar w:fldCharType="separate"/>
        </w:r>
        <w:r w:rsidR="00364A95">
          <w:rPr>
            <w:noProof/>
            <w:webHidden/>
          </w:rPr>
          <w:t>4</w:t>
        </w:r>
        <w:r w:rsidR="00364A95">
          <w:rPr>
            <w:noProof/>
            <w:webHidden/>
          </w:rPr>
          <w:fldChar w:fldCharType="end"/>
        </w:r>
      </w:hyperlink>
    </w:p>
    <w:p w14:paraId="5D1A98EB" w14:textId="7077684A" w:rsidR="00364A95" w:rsidRDefault="00364A95">
      <w:pPr>
        <w:pStyle w:val="TOC2"/>
        <w:tabs>
          <w:tab w:val="right" w:leader="dot" w:pos="8630"/>
        </w:tabs>
        <w:rPr>
          <w:noProof/>
        </w:rPr>
      </w:pPr>
      <w:hyperlink w:anchor="_Toc235093586" w:history="1">
        <w:r w:rsidRPr="00827062">
          <w:rPr>
            <w:rStyle w:val="Hyperlink"/>
            <w:noProof/>
          </w:rPr>
          <w:t>1.1. Bài toán</w:t>
        </w:r>
        <w:r>
          <w:rPr>
            <w:noProof/>
            <w:webHidden/>
          </w:rPr>
          <w:tab/>
        </w:r>
        <w:r>
          <w:rPr>
            <w:noProof/>
            <w:webHidden/>
          </w:rPr>
          <w:fldChar w:fldCharType="begin"/>
        </w:r>
        <w:r>
          <w:rPr>
            <w:noProof/>
            <w:webHidden/>
          </w:rPr>
          <w:instrText xml:space="preserve"> PAGEREF _Toc235093586 \h </w:instrText>
        </w:r>
        <w:r>
          <w:rPr>
            <w:noProof/>
            <w:webHidden/>
          </w:rPr>
        </w:r>
        <w:r>
          <w:rPr>
            <w:noProof/>
            <w:webHidden/>
          </w:rPr>
          <w:fldChar w:fldCharType="separate"/>
        </w:r>
        <w:r>
          <w:rPr>
            <w:noProof/>
            <w:webHidden/>
          </w:rPr>
          <w:t>4</w:t>
        </w:r>
        <w:r>
          <w:rPr>
            <w:noProof/>
            <w:webHidden/>
          </w:rPr>
          <w:fldChar w:fldCharType="end"/>
        </w:r>
      </w:hyperlink>
    </w:p>
    <w:p w14:paraId="60694B3B" w14:textId="148F37A2" w:rsidR="00364A95" w:rsidRDefault="00364A95">
      <w:pPr>
        <w:pStyle w:val="TOC2"/>
        <w:tabs>
          <w:tab w:val="right" w:leader="dot" w:pos="8630"/>
        </w:tabs>
        <w:rPr>
          <w:noProof/>
        </w:rPr>
      </w:pPr>
      <w:hyperlink w:anchor="_Toc235093587" w:history="1">
        <w:r w:rsidRPr="00827062">
          <w:rPr>
            <w:rStyle w:val="Hyperlink"/>
            <w:noProof/>
          </w:rPr>
          <w:t>1.2. Vì sao chọn kiến trúc phân tán hướng dịch vụ thay vì monolith</w:t>
        </w:r>
        <w:r>
          <w:rPr>
            <w:noProof/>
            <w:webHidden/>
          </w:rPr>
          <w:tab/>
        </w:r>
        <w:r>
          <w:rPr>
            <w:noProof/>
            <w:webHidden/>
          </w:rPr>
          <w:fldChar w:fldCharType="begin"/>
        </w:r>
        <w:r>
          <w:rPr>
            <w:noProof/>
            <w:webHidden/>
          </w:rPr>
          <w:instrText xml:space="preserve"> PAGEREF _Toc235093587 \h </w:instrText>
        </w:r>
        <w:r>
          <w:rPr>
            <w:noProof/>
            <w:webHidden/>
          </w:rPr>
        </w:r>
        <w:r>
          <w:rPr>
            <w:noProof/>
            <w:webHidden/>
          </w:rPr>
          <w:fldChar w:fldCharType="separate"/>
        </w:r>
        <w:r>
          <w:rPr>
            <w:noProof/>
            <w:webHidden/>
          </w:rPr>
          <w:t>5</w:t>
        </w:r>
        <w:r>
          <w:rPr>
            <w:noProof/>
            <w:webHidden/>
          </w:rPr>
          <w:fldChar w:fldCharType="end"/>
        </w:r>
      </w:hyperlink>
    </w:p>
    <w:p w14:paraId="42780ACC" w14:textId="61DBD935" w:rsidR="00364A95" w:rsidRDefault="00364A95">
      <w:pPr>
        <w:pStyle w:val="TOC2"/>
        <w:tabs>
          <w:tab w:val="right" w:leader="dot" w:pos="8630"/>
        </w:tabs>
        <w:rPr>
          <w:noProof/>
        </w:rPr>
      </w:pPr>
      <w:hyperlink w:anchor="_Toc235093588" w:history="1">
        <w:r w:rsidRPr="00827062">
          <w:rPr>
            <w:rStyle w:val="Hyperlink"/>
            <w:noProof/>
          </w:rPr>
          <w:t>1.3. Phạm vi và cấu trúc báo cáo</w:t>
        </w:r>
        <w:r>
          <w:rPr>
            <w:noProof/>
            <w:webHidden/>
          </w:rPr>
          <w:tab/>
        </w:r>
        <w:r>
          <w:rPr>
            <w:noProof/>
            <w:webHidden/>
          </w:rPr>
          <w:fldChar w:fldCharType="begin"/>
        </w:r>
        <w:r>
          <w:rPr>
            <w:noProof/>
            <w:webHidden/>
          </w:rPr>
          <w:instrText xml:space="preserve"> PAGEREF _Toc235093588 \h </w:instrText>
        </w:r>
        <w:r>
          <w:rPr>
            <w:noProof/>
            <w:webHidden/>
          </w:rPr>
        </w:r>
        <w:r>
          <w:rPr>
            <w:noProof/>
            <w:webHidden/>
          </w:rPr>
          <w:fldChar w:fldCharType="separate"/>
        </w:r>
        <w:r>
          <w:rPr>
            <w:noProof/>
            <w:webHidden/>
          </w:rPr>
          <w:t>6</w:t>
        </w:r>
        <w:r>
          <w:rPr>
            <w:noProof/>
            <w:webHidden/>
          </w:rPr>
          <w:fldChar w:fldCharType="end"/>
        </w:r>
      </w:hyperlink>
    </w:p>
    <w:p w14:paraId="12431153" w14:textId="1458E178" w:rsidR="00364A95" w:rsidRDefault="00364A95">
      <w:pPr>
        <w:pStyle w:val="TOC1"/>
        <w:tabs>
          <w:tab w:val="right" w:leader="dot" w:pos="8630"/>
        </w:tabs>
        <w:rPr>
          <w:noProof/>
        </w:rPr>
      </w:pPr>
      <w:hyperlink w:anchor="_Toc235093589" w:history="1">
        <w:r w:rsidRPr="00827062">
          <w:rPr>
            <w:rStyle w:val="Hyperlink"/>
            <w:noProof/>
          </w:rPr>
          <w:t>2. Kiến trúc hệ thống</w:t>
        </w:r>
        <w:r>
          <w:rPr>
            <w:noProof/>
            <w:webHidden/>
          </w:rPr>
          <w:tab/>
        </w:r>
        <w:r>
          <w:rPr>
            <w:noProof/>
            <w:webHidden/>
          </w:rPr>
          <w:fldChar w:fldCharType="begin"/>
        </w:r>
        <w:r>
          <w:rPr>
            <w:noProof/>
            <w:webHidden/>
          </w:rPr>
          <w:instrText xml:space="preserve"> PAGEREF _Toc235093589 \h </w:instrText>
        </w:r>
        <w:r>
          <w:rPr>
            <w:noProof/>
            <w:webHidden/>
          </w:rPr>
        </w:r>
        <w:r>
          <w:rPr>
            <w:noProof/>
            <w:webHidden/>
          </w:rPr>
          <w:fldChar w:fldCharType="separate"/>
        </w:r>
        <w:r>
          <w:rPr>
            <w:noProof/>
            <w:webHidden/>
          </w:rPr>
          <w:t>7</w:t>
        </w:r>
        <w:r>
          <w:rPr>
            <w:noProof/>
            <w:webHidden/>
          </w:rPr>
          <w:fldChar w:fldCharType="end"/>
        </w:r>
      </w:hyperlink>
    </w:p>
    <w:p w14:paraId="31FC4F21" w14:textId="7D64BA0E" w:rsidR="00364A95" w:rsidRDefault="00364A95">
      <w:pPr>
        <w:pStyle w:val="TOC2"/>
        <w:tabs>
          <w:tab w:val="right" w:leader="dot" w:pos="8630"/>
        </w:tabs>
        <w:rPr>
          <w:noProof/>
        </w:rPr>
      </w:pPr>
      <w:hyperlink w:anchor="_Toc235093590" w:history="1">
        <w:r w:rsidRPr="00827062">
          <w:rPr>
            <w:rStyle w:val="Hyperlink"/>
            <w:noProof/>
          </w:rPr>
          <w:t>2.1. Kiểu kiến trúc: hai service REST trên nền client-server</w:t>
        </w:r>
        <w:r>
          <w:rPr>
            <w:noProof/>
            <w:webHidden/>
          </w:rPr>
          <w:tab/>
        </w:r>
        <w:r>
          <w:rPr>
            <w:noProof/>
            <w:webHidden/>
          </w:rPr>
          <w:fldChar w:fldCharType="begin"/>
        </w:r>
        <w:r>
          <w:rPr>
            <w:noProof/>
            <w:webHidden/>
          </w:rPr>
          <w:instrText xml:space="preserve"> PAGEREF _Toc235093590 \h </w:instrText>
        </w:r>
        <w:r>
          <w:rPr>
            <w:noProof/>
            <w:webHidden/>
          </w:rPr>
        </w:r>
        <w:r>
          <w:rPr>
            <w:noProof/>
            <w:webHidden/>
          </w:rPr>
          <w:fldChar w:fldCharType="separate"/>
        </w:r>
        <w:r>
          <w:rPr>
            <w:noProof/>
            <w:webHidden/>
          </w:rPr>
          <w:t>7</w:t>
        </w:r>
        <w:r>
          <w:rPr>
            <w:noProof/>
            <w:webHidden/>
          </w:rPr>
          <w:fldChar w:fldCharType="end"/>
        </w:r>
      </w:hyperlink>
    </w:p>
    <w:p w14:paraId="377484BF" w14:textId="4669D3C5" w:rsidR="00364A95" w:rsidRDefault="00364A95">
      <w:pPr>
        <w:pStyle w:val="TOC2"/>
        <w:tabs>
          <w:tab w:val="right" w:leader="dot" w:pos="8630"/>
        </w:tabs>
        <w:rPr>
          <w:noProof/>
        </w:rPr>
      </w:pPr>
      <w:hyperlink w:anchor="_Toc235093591" w:history="1">
        <w:r w:rsidRPr="00827062">
          <w:rPr>
            <w:rStyle w:val="Hyperlink"/>
            <w:noProof/>
          </w:rPr>
          <w:t>2.2. Thiết kế REST và tài nguyên</w:t>
        </w:r>
        <w:r>
          <w:rPr>
            <w:noProof/>
            <w:webHidden/>
          </w:rPr>
          <w:tab/>
        </w:r>
        <w:r>
          <w:rPr>
            <w:noProof/>
            <w:webHidden/>
          </w:rPr>
          <w:fldChar w:fldCharType="begin"/>
        </w:r>
        <w:r>
          <w:rPr>
            <w:noProof/>
            <w:webHidden/>
          </w:rPr>
          <w:instrText xml:space="preserve"> PAGEREF _Toc235093591 \h </w:instrText>
        </w:r>
        <w:r>
          <w:rPr>
            <w:noProof/>
            <w:webHidden/>
          </w:rPr>
        </w:r>
        <w:r>
          <w:rPr>
            <w:noProof/>
            <w:webHidden/>
          </w:rPr>
          <w:fldChar w:fldCharType="separate"/>
        </w:r>
        <w:r>
          <w:rPr>
            <w:noProof/>
            <w:webHidden/>
          </w:rPr>
          <w:t>8</w:t>
        </w:r>
        <w:r>
          <w:rPr>
            <w:noProof/>
            <w:webHidden/>
          </w:rPr>
          <w:fldChar w:fldCharType="end"/>
        </w:r>
      </w:hyperlink>
    </w:p>
    <w:p w14:paraId="0C157279" w14:textId="17E65312" w:rsidR="00364A95" w:rsidRDefault="00364A95">
      <w:pPr>
        <w:pStyle w:val="TOC2"/>
        <w:tabs>
          <w:tab w:val="right" w:leader="dot" w:pos="8630"/>
        </w:tabs>
        <w:rPr>
          <w:noProof/>
        </w:rPr>
      </w:pPr>
      <w:hyperlink w:anchor="_Toc235093592" w:history="1">
        <w:r w:rsidRPr="00827062">
          <w:rPr>
            <w:rStyle w:val="Hyperlink"/>
            <w:noProof/>
          </w:rPr>
          <w:t>2.3. Tính stateless và xác thực phân tán</w:t>
        </w:r>
        <w:r>
          <w:rPr>
            <w:noProof/>
            <w:webHidden/>
          </w:rPr>
          <w:tab/>
        </w:r>
        <w:r>
          <w:rPr>
            <w:noProof/>
            <w:webHidden/>
          </w:rPr>
          <w:fldChar w:fldCharType="begin"/>
        </w:r>
        <w:r>
          <w:rPr>
            <w:noProof/>
            <w:webHidden/>
          </w:rPr>
          <w:instrText xml:space="preserve"> PAGEREF _Toc235093592 \h </w:instrText>
        </w:r>
        <w:r>
          <w:rPr>
            <w:noProof/>
            <w:webHidden/>
          </w:rPr>
        </w:r>
        <w:r>
          <w:rPr>
            <w:noProof/>
            <w:webHidden/>
          </w:rPr>
          <w:fldChar w:fldCharType="separate"/>
        </w:r>
        <w:r>
          <w:rPr>
            <w:noProof/>
            <w:webHidden/>
          </w:rPr>
          <w:t>9</w:t>
        </w:r>
        <w:r>
          <w:rPr>
            <w:noProof/>
            <w:webHidden/>
          </w:rPr>
          <w:fldChar w:fldCharType="end"/>
        </w:r>
      </w:hyperlink>
    </w:p>
    <w:p w14:paraId="2DD552B1" w14:textId="7848DD32" w:rsidR="00364A95" w:rsidRDefault="00364A95">
      <w:pPr>
        <w:pStyle w:val="TOC2"/>
        <w:tabs>
          <w:tab w:val="right" w:leader="dot" w:pos="8630"/>
        </w:tabs>
        <w:rPr>
          <w:noProof/>
        </w:rPr>
      </w:pPr>
      <w:hyperlink w:anchor="_Toc235093593" w:history="1">
        <w:r w:rsidRPr="00827062">
          <w:rPr>
            <w:rStyle w:val="Hyperlink"/>
            <w:noProof/>
          </w:rPr>
          <w:t>2.4. Service composition</w:t>
        </w:r>
        <w:r>
          <w:rPr>
            <w:noProof/>
            <w:webHidden/>
          </w:rPr>
          <w:tab/>
        </w:r>
        <w:r>
          <w:rPr>
            <w:noProof/>
            <w:webHidden/>
          </w:rPr>
          <w:fldChar w:fldCharType="begin"/>
        </w:r>
        <w:r>
          <w:rPr>
            <w:noProof/>
            <w:webHidden/>
          </w:rPr>
          <w:instrText xml:space="preserve"> PAGEREF _Toc235093593 \h </w:instrText>
        </w:r>
        <w:r>
          <w:rPr>
            <w:noProof/>
            <w:webHidden/>
          </w:rPr>
        </w:r>
        <w:r>
          <w:rPr>
            <w:noProof/>
            <w:webHidden/>
          </w:rPr>
          <w:fldChar w:fldCharType="separate"/>
        </w:r>
        <w:r>
          <w:rPr>
            <w:noProof/>
            <w:webHidden/>
          </w:rPr>
          <w:t>9</w:t>
        </w:r>
        <w:r>
          <w:rPr>
            <w:noProof/>
            <w:webHidden/>
          </w:rPr>
          <w:fldChar w:fldCharType="end"/>
        </w:r>
      </w:hyperlink>
    </w:p>
    <w:p w14:paraId="6BD215C2" w14:textId="19A549A9" w:rsidR="00364A95" w:rsidRDefault="00364A95">
      <w:pPr>
        <w:pStyle w:val="TOC2"/>
        <w:tabs>
          <w:tab w:val="right" w:leader="dot" w:pos="8630"/>
        </w:tabs>
        <w:rPr>
          <w:noProof/>
        </w:rPr>
      </w:pPr>
      <w:hyperlink w:anchor="_Toc235093594" w:history="1">
        <w:r w:rsidRPr="00827062">
          <w:rPr>
            <w:rStyle w:val="Hyperlink"/>
            <w:noProof/>
          </w:rPr>
          <w:t>2.5. API versioning</w:t>
        </w:r>
        <w:r>
          <w:rPr>
            <w:noProof/>
            <w:webHidden/>
          </w:rPr>
          <w:tab/>
        </w:r>
        <w:r>
          <w:rPr>
            <w:noProof/>
            <w:webHidden/>
          </w:rPr>
          <w:fldChar w:fldCharType="begin"/>
        </w:r>
        <w:r>
          <w:rPr>
            <w:noProof/>
            <w:webHidden/>
          </w:rPr>
          <w:instrText xml:space="preserve"> PAGEREF _Toc235093594 \h </w:instrText>
        </w:r>
        <w:r>
          <w:rPr>
            <w:noProof/>
            <w:webHidden/>
          </w:rPr>
        </w:r>
        <w:r>
          <w:rPr>
            <w:noProof/>
            <w:webHidden/>
          </w:rPr>
          <w:fldChar w:fldCharType="separate"/>
        </w:r>
        <w:r>
          <w:rPr>
            <w:noProof/>
            <w:webHidden/>
          </w:rPr>
          <w:t>9</w:t>
        </w:r>
        <w:r>
          <w:rPr>
            <w:noProof/>
            <w:webHidden/>
          </w:rPr>
          <w:fldChar w:fldCharType="end"/>
        </w:r>
      </w:hyperlink>
    </w:p>
    <w:p w14:paraId="75999BEC" w14:textId="3DFDD6A4" w:rsidR="00364A95" w:rsidRDefault="00364A95">
      <w:pPr>
        <w:pStyle w:val="TOC2"/>
        <w:tabs>
          <w:tab w:val="right" w:leader="dot" w:pos="8630"/>
        </w:tabs>
        <w:rPr>
          <w:noProof/>
        </w:rPr>
      </w:pPr>
      <w:hyperlink w:anchor="_Toc235093595" w:history="1">
        <w:r w:rsidRPr="00827062">
          <w:rPr>
            <w:rStyle w:val="Hyperlink"/>
            <w:noProof/>
          </w:rPr>
          <w:t>2.6. Triển khai: Docker Compose</w:t>
        </w:r>
        <w:r>
          <w:rPr>
            <w:noProof/>
            <w:webHidden/>
          </w:rPr>
          <w:tab/>
        </w:r>
        <w:r>
          <w:rPr>
            <w:noProof/>
            <w:webHidden/>
          </w:rPr>
          <w:fldChar w:fldCharType="begin"/>
        </w:r>
        <w:r>
          <w:rPr>
            <w:noProof/>
            <w:webHidden/>
          </w:rPr>
          <w:instrText xml:space="preserve"> PAGEREF _Toc235093595 \h </w:instrText>
        </w:r>
        <w:r>
          <w:rPr>
            <w:noProof/>
            <w:webHidden/>
          </w:rPr>
        </w:r>
        <w:r>
          <w:rPr>
            <w:noProof/>
            <w:webHidden/>
          </w:rPr>
          <w:fldChar w:fldCharType="separate"/>
        </w:r>
        <w:r>
          <w:rPr>
            <w:noProof/>
            <w:webHidden/>
          </w:rPr>
          <w:t>10</w:t>
        </w:r>
        <w:r>
          <w:rPr>
            <w:noProof/>
            <w:webHidden/>
          </w:rPr>
          <w:fldChar w:fldCharType="end"/>
        </w:r>
      </w:hyperlink>
    </w:p>
    <w:p w14:paraId="20FFB508" w14:textId="420946BC" w:rsidR="00364A95" w:rsidRDefault="00364A95">
      <w:pPr>
        <w:pStyle w:val="TOC2"/>
        <w:tabs>
          <w:tab w:val="right" w:leader="dot" w:pos="8630"/>
        </w:tabs>
        <w:rPr>
          <w:noProof/>
        </w:rPr>
      </w:pPr>
      <w:hyperlink w:anchor="_Toc235093596" w:history="1">
        <w:r w:rsidRPr="00827062">
          <w:rPr>
            <w:rStyle w:val="Hyperlink"/>
            <w:noProof/>
          </w:rPr>
          <w:t>2.7. Sơ đồ tuần tự: luồng đặt vé thành công (service composition)</w:t>
        </w:r>
        <w:r>
          <w:rPr>
            <w:noProof/>
            <w:webHidden/>
          </w:rPr>
          <w:tab/>
        </w:r>
        <w:r>
          <w:rPr>
            <w:noProof/>
            <w:webHidden/>
          </w:rPr>
          <w:fldChar w:fldCharType="begin"/>
        </w:r>
        <w:r>
          <w:rPr>
            <w:noProof/>
            <w:webHidden/>
          </w:rPr>
          <w:instrText xml:space="preserve"> PAGEREF _Toc235093596 \h </w:instrText>
        </w:r>
        <w:r>
          <w:rPr>
            <w:noProof/>
            <w:webHidden/>
          </w:rPr>
        </w:r>
        <w:r>
          <w:rPr>
            <w:noProof/>
            <w:webHidden/>
          </w:rPr>
          <w:fldChar w:fldCharType="separate"/>
        </w:r>
        <w:r>
          <w:rPr>
            <w:noProof/>
            <w:webHidden/>
          </w:rPr>
          <w:t>11</w:t>
        </w:r>
        <w:r>
          <w:rPr>
            <w:noProof/>
            <w:webHidden/>
          </w:rPr>
          <w:fldChar w:fldCharType="end"/>
        </w:r>
      </w:hyperlink>
    </w:p>
    <w:p w14:paraId="0CD0B6F8" w14:textId="7B82B801" w:rsidR="00364A95" w:rsidRDefault="00364A95">
      <w:pPr>
        <w:pStyle w:val="TOC1"/>
        <w:tabs>
          <w:tab w:val="right" w:leader="dot" w:pos="8630"/>
        </w:tabs>
        <w:rPr>
          <w:noProof/>
        </w:rPr>
      </w:pPr>
      <w:hyperlink w:anchor="_Toc235093597" w:history="1">
        <w:r w:rsidRPr="00827062">
          <w:rPr>
            <w:rStyle w:val="Hyperlink"/>
            <w:noProof/>
          </w:rPr>
          <w:t>3. Xử lý đồng thời và Resilience</w:t>
        </w:r>
        <w:r>
          <w:rPr>
            <w:noProof/>
            <w:webHidden/>
          </w:rPr>
          <w:tab/>
        </w:r>
        <w:r>
          <w:rPr>
            <w:noProof/>
            <w:webHidden/>
          </w:rPr>
          <w:fldChar w:fldCharType="begin"/>
        </w:r>
        <w:r>
          <w:rPr>
            <w:noProof/>
            <w:webHidden/>
          </w:rPr>
          <w:instrText xml:space="preserve"> PAGEREF _Toc235093597 \h </w:instrText>
        </w:r>
        <w:r>
          <w:rPr>
            <w:noProof/>
            <w:webHidden/>
          </w:rPr>
        </w:r>
        <w:r>
          <w:rPr>
            <w:noProof/>
            <w:webHidden/>
          </w:rPr>
          <w:fldChar w:fldCharType="separate"/>
        </w:r>
        <w:r>
          <w:rPr>
            <w:noProof/>
            <w:webHidden/>
          </w:rPr>
          <w:t>13</w:t>
        </w:r>
        <w:r>
          <w:rPr>
            <w:noProof/>
            <w:webHidden/>
          </w:rPr>
          <w:fldChar w:fldCharType="end"/>
        </w:r>
      </w:hyperlink>
    </w:p>
    <w:p w14:paraId="3E081160" w14:textId="2607D26D" w:rsidR="00364A95" w:rsidRDefault="00364A95">
      <w:pPr>
        <w:pStyle w:val="TOC2"/>
        <w:tabs>
          <w:tab w:val="right" w:leader="dot" w:pos="8630"/>
        </w:tabs>
        <w:rPr>
          <w:noProof/>
        </w:rPr>
      </w:pPr>
      <w:hyperlink w:anchor="_Toc235093598" w:history="1">
        <w:r w:rsidRPr="00827062">
          <w:rPr>
            <w:rStyle w:val="Hyperlink"/>
            <w:noProof/>
          </w:rPr>
          <w:t>3.1. Bài toán: race condition ghế cuối</w:t>
        </w:r>
        <w:r>
          <w:rPr>
            <w:noProof/>
            <w:webHidden/>
          </w:rPr>
          <w:tab/>
        </w:r>
        <w:r>
          <w:rPr>
            <w:noProof/>
            <w:webHidden/>
          </w:rPr>
          <w:fldChar w:fldCharType="begin"/>
        </w:r>
        <w:r>
          <w:rPr>
            <w:noProof/>
            <w:webHidden/>
          </w:rPr>
          <w:instrText xml:space="preserve"> PAGEREF _Toc235093598 \h </w:instrText>
        </w:r>
        <w:r>
          <w:rPr>
            <w:noProof/>
            <w:webHidden/>
          </w:rPr>
        </w:r>
        <w:r>
          <w:rPr>
            <w:noProof/>
            <w:webHidden/>
          </w:rPr>
          <w:fldChar w:fldCharType="separate"/>
        </w:r>
        <w:r>
          <w:rPr>
            <w:noProof/>
            <w:webHidden/>
          </w:rPr>
          <w:t>13</w:t>
        </w:r>
        <w:r>
          <w:rPr>
            <w:noProof/>
            <w:webHidden/>
          </w:rPr>
          <w:fldChar w:fldCharType="end"/>
        </w:r>
      </w:hyperlink>
    </w:p>
    <w:p w14:paraId="568F5C13" w14:textId="1519E653" w:rsidR="00364A95" w:rsidRDefault="00364A95">
      <w:pPr>
        <w:pStyle w:val="TOC2"/>
        <w:tabs>
          <w:tab w:val="right" w:leader="dot" w:pos="8630"/>
        </w:tabs>
        <w:rPr>
          <w:noProof/>
        </w:rPr>
      </w:pPr>
      <w:hyperlink w:anchor="_Toc235093599" w:history="1">
        <w:r w:rsidRPr="00827062">
          <w:rPr>
            <w:rStyle w:val="Hyperlink"/>
            <w:noProof/>
          </w:rPr>
          <w:t>3.2. Kiểm soát đồng thời bằng optimistic concurrency control</w:t>
        </w:r>
        <w:r>
          <w:rPr>
            <w:noProof/>
            <w:webHidden/>
          </w:rPr>
          <w:tab/>
        </w:r>
        <w:r>
          <w:rPr>
            <w:noProof/>
            <w:webHidden/>
          </w:rPr>
          <w:fldChar w:fldCharType="begin"/>
        </w:r>
        <w:r>
          <w:rPr>
            <w:noProof/>
            <w:webHidden/>
          </w:rPr>
          <w:instrText xml:space="preserve"> PAGEREF _Toc235093599 \h </w:instrText>
        </w:r>
        <w:r>
          <w:rPr>
            <w:noProof/>
            <w:webHidden/>
          </w:rPr>
        </w:r>
        <w:r>
          <w:rPr>
            <w:noProof/>
            <w:webHidden/>
          </w:rPr>
          <w:fldChar w:fldCharType="separate"/>
        </w:r>
        <w:r>
          <w:rPr>
            <w:noProof/>
            <w:webHidden/>
          </w:rPr>
          <w:t>13</w:t>
        </w:r>
        <w:r>
          <w:rPr>
            <w:noProof/>
            <w:webHidden/>
          </w:rPr>
          <w:fldChar w:fldCharType="end"/>
        </w:r>
      </w:hyperlink>
    </w:p>
    <w:p w14:paraId="54CC3AB0" w14:textId="7C4DF49C" w:rsidR="00364A95" w:rsidRDefault="00364A95">
      <w:pPr>
        <w:pStyle w:val="TOC2"/>
        <w:tabs>
          <w:tab w:val="right" w:leader="dot" w:pos="8630"/>
        </w:tabs>
        <w:rPr>
          <w:noProof/>
        </w:rPr>
      </w:pPr>
      <w:hyperlink w:anchor="_Toc235093600" w:history="1">
        <w:r w:rsidRPr="00827062">
          <w:rPr>
            <w:rStyle w:val="Hyperlink"/>
            <w:noProof/>
          </w:rPr>
          <w:t>3.3. Hai tầng chống double-booking</w:t>
        </w:r>
        <w:r>
          <w:rPr>
            <w:noProof/>
            <w:webHidden/>
          </w:rPr>
          <w:tab/>
        </w:r>
        <w:r>
          <w:rPr>
            <w:noProof/>
            <w:webHidden/>
          </w:rPr>
          <w:fldChar w:fldCharType="begin"/>
        </w:r>
        <w:r>
          <w:rPr>
            <w:noProof/>
            <w:webHidden/>
          </w:rPr>
          <w:instrText xml:space="preserve"> PAGEREF _Toc235093600 \h </w:instrText>
        </w:r>
        <w:r>
          <w:rPr>
            <w:noProof/>
            <w:webHidden/>
          </w:rPr>
        </w:r>
        <w:r>
          <w:rPr>
            <w:noProof/>
            <w:webHidden/>
          </w:rPr>
          <w:fldChar w:fldCharType="separate"/>
        </w:r>
        <w:r>
          <w:rPr>
            <w:noProof/>
            <w:webHidden/>
          </w:rPr>
          <w:t>15</w:t>
        </w:r>
        <w:r>
          <w:rPr>
            <w:noProof/>
            <w:webHidden/>
          </w:rPr>
          <w:fldChar w:fldCharType="end"/>
        </w:r>
      </w:hyperlink>
    </w:p>
    <w:p w14:paraId="39F46075" w14:textId="0DF58E9C" w:rsidR="00364A95" w:rsidRDefault="00364A95">
      <w:pPr>
        <w:pStyle w:val="TOC2"/>
        <w:tabs>
          <w:tab w:val="right" w:leader="dot" w:pos="8630"/>
        </w:tabs>
        <w:rPr>
          <w:noProof/>
        </w:rPr>
      </w:pPr>
      <w:hyperlink w:anchor="_Toc235093601" w:history="1">
        <w:r w:rsidRPr="00827062">
          <w:rPr>
            <w:rStyle w:val="Hyperlink"/>
            <w:noProof/>
          </w:rPr>
          <w:t>3.4. Bằng chứng thực nghiệm</w:t>
        </w:r>
        <w:r>
          <w:rPr>
            <w:noProof/>
            <w:webHidden/>
          </w:rPr>
          <w:tab/>
        </w:r>
        <w:r>
          <w:rPr>
            <w:noProof/>
            <w:webHidden/>
          </w:rPr>
          <w:fldChar w:fldCharType="begin"/>
        </w:r>
        <w:r>
          <w:rPr>
            <w:noProof/>
            <w:webHidden/>
          </w:rPr>
          <w:instrText xml:space="preserve"> PAGEREF _Toc235093601 \h </w:instrText>
        </w:r>
        <w:r>
          <w:rPr>
            <w:noProof/>
            <w:webHidden/>
          </w:rPr>
        </w:r>
        <w:r>
          <w:rPr>
            <w:noProof/>
            <w:webHidden/>
          </w:rPr>
          <w:fldChar w:fldCharType="separate"/>
        </w:r>
        <w:r>
          <w:rPr>
            <w:noProof/>
            <w:webHidden/>
          </w:rPr>
          <w:t>15</w:t>
        </w:r>
        <w:r>
          <w:rPr>
            <w:noProof/>
            <w:webHidden/>
          </w:rPr>
          <w:fldChar w:fldCharType="end"/>
        </w:r>
      </w:hyperlink>
    </w:p>
    <w:p w14:paraId="6F253F45" w14:textId="029A730F" w:rsidR="00364A95" w:rsidRDefault="00364A95">
      <w:pPr>
        <w:pStyle w:val="TOC2"/>
        <w:tabs>
          <w:tab w:val="right" w:leader="dot" w:pos="8630"/>
        </w:tabs>
        <w:rPr>
          <w:noProof/>
        </w:rPr>
      </w:pPr>
      <w:hyperlink w:anchor="_Toc235093602" w:history="1">
        <w:r w:rsidRPr="00827062">
          <w:rPr>
            <w:rStyle w:val="Hyperlink"/>
            <w:noProof/>
          </w:rPr>
          <w:t>3.5. Resilience của lời gọi service-to-service</w:t>
        </w:r>
        <w:r>
          <w:rPr>
            <w:noProof/>
            <w:webHidden/>
          </w:rPr>
          <w:tab/>
        </w:r>
        <w:r>
          <w:rPr>
            <w:noProof/>
            <w:webHidden/>
          </w:rPr>
          <w:fldChar w:fldCharType="begin"/>
        </w:r>
        <w:r>
          <w:rPr>
            <w:noProof/>
            <w:webHidden/>
          </w:rPr>
          <w:instrText xml:space="preserve"> PAGEREF _Toc235093602 \h </w:instrText>
        </w:r>
        <w:r>
          <w:rPr>
            <w:noProof/>
            <w:webHidden/>
          </w:rPr>
        </w:r>
        <w:r>
          <w:rPr>
            <w:noProof/>
            <w:webHidden/>
          </w:rPr>
          <w:fldChar w:fldCharType="separate"/>
        </w:r>
        <w:r>
          <w:rPr>
            <w:noProof/>
            <w:webHidden/>
          </w:rPr>
          <w:t>16</w:t>
        </w:r>
        <w:r>
          <w:rPr>
            <w:noProof/>
            <w:webHidden/>
          </w:rPr>
          <w:fldChar w:fldCharType="end"/>
        </w:r>
      </w:hyperlink>
    </w:p>
    <w:p w14:paraId="02F920F2" w14:textId="083F590F" w:rsidR="00364A95" w:rsidRDefault="00364A95">
      <w:pPr>
        <w:pStyle w:val="TOC2"/>
        <w:tabs>
          <w:tab w:val="right" w:leader="dot" w:pos="8630"/>
        </w:tabs>
        <w:rPr>
          <w:noProof/>
        </w:rPr>
      </w:pPr>
      <w:hyperlink w:anchor="_Toc235093603" w:history="1">
        <w:r w:rsidRPr="00827062">
          <w:rPr>
            <w:rStyle w:val="Hyperlink"/>
            <w:noProof/>
          </w:rPr>
          <w:t>3.6. Graceful degradation và bằng chứng</w:t>
        </w:r>
        <w:r>
          <w:rPr>
            <w:noProof/>
            <w:webHidden/>
          </w:rPr>
          <w:tab/>
        </w:r>
        <w:r>
          <w:rPr>
            <w:noProof/>
            <w:webHidden/>
          </w:rPr>
          <w:fldChar w:fldCharType="begin"/>
        </w:r>
        <w:r>
          <w:rPr>
            <w:noProof/>
            <w:webHidden/>
          </w:rPr>
          <w:instrText xml:space="preserve"> PAGEREF _Toc235093603 \h </w:instrText>
        </w:r>
        <w:r>
          <w:rPr>
            <w:noProof/>
            <w:webHidden/>
          </w:rPr>
        </w:r>
        <w:r>
          <w:rPr>
            <w:noProof/>
            <w:webHidden/>
          </w:rPr>
          <w:fldChar w:fldCharType="separate"/>
        </w:r>
        <w:r>
          <w:rPr>
            <w:noProof/>
            <w:webHidden/>
          </w:rPr>
          <w:t>16</w:t>
        </w:r>
        <w:r>
          <w:rPr>
            <w:noProof/>
            <w:webHidden/>
          </w:rPr>
          <w:fldChar w:fldCharType="end"/>
        </w:r>
      </w:hyperlink>
    </w:p>
    <w:p w14:paraId="2A71A687" w14:textId="4C3E694E" w:rsidR="00364A95" w:rsidRDefault="00364A95">
      <w:pPr>
        <w:pStyle w:val="TOC2"/>
        <w:tabs>
          <w:tab w:val="right" w:leader="dot" w:pos="8630"/>
        </w:tabs>
        <w:rPr>
          <w:noProof/>
        </w:rPr>
      </w:pPr>
      <w:hyperlink w:anchor="_Toc235093604" w:history="1">
        <w:r w:rsidRPr="00827062">
          <w:rPr>
            <w:rStyle w:val="Hyperlink"/>
            <w:noProof/>
          </w:rPr>
          <w:t>3.7. Sơ đồ tuần tự: race condition ghế cuối</w:t>
        </w:r>
        <w:r>
          <w:rPr>
            <w:noProof/>
            <w:webHidden/>
          </w:rPr>
          <w:tab/>
        </w:r>
        <w:r>
          <w:rPr>
            <w:noProof/>
            <w:webHidden/>
          </w:rPr>
          <w:fldChar w:fldCharType="begin"/>
        </w:r>
        <w:r>
          <w:rPr>
            <w:noProof/>
            <w:webHidden/>
          </w:rPr>
          <w:instrText xml:space="preserve"> PAGEREF _Toc235093604 \h </w:instrText>
        </w:r>
        <w:r>
          <w:rPr>
            <w:noProof/>
            <w:webHidden/>
          </w:rPr>
        </w:r>
        <w:r>
          <w:rPr>
            <w:noProof/>
            <w:webHidden/>
          </w:rPr>
          <w:fldChar w:fldCharType="separate"/>
        </w:r>
        <w:r>
          <w:rPr>
            <w:noProof/>
            <w:webHidden/>
          </w:rPr>
          <w:t>18</w:t>
        </w:r>
        <w:r>
          <w:rPr>
            <w:noProof/>
            <w:webHidden/>
          </w:rPr>
          <w:fldChar w:fldCharType="end"/>
        </w:r>
      </w:hyperlink>
    </w:p>
    <w:p w14:paraId="650E4EE0" w14:textId="5F72294F" w:rsidR="00364A95" w:rsidRDefault="00364A95">
      <w:pPr>
        <w:pStyle w:val="TOC1"/>
        <w:tabs>
          <w:tab w:val="right" w:leader="dot" w:pos="8630"/>
        </w:tabs>
        <w:rPr>
          <w:noProof/>
        </w:rPr>
      </w:pPr>
      <w:hyperlink w:anchor="_Toc235093605" w:history="1">
        <w:r w:rsidRPr="00827062">
          <w:rPr>
            <w:rStyle w:val="Hyperlink"/>
            <w:noProof/>
          </w:rPr>
          <w:t>4. Bảo mật (Security Engineering - Sommerville Chương 13)</w:t>
        </w:r>
        <w:r>
          <w:rPr>
            <w:noProof/>
            <w:webHidden/>
          </w:rPr>
          <w:tab/>
        </w:r>
        <w:r>
          <w:rPr>
            <w:noProof/>
            <w:webHidden/>
          </w:rPr>
          <w:fldChar w:fldCharType="begin"/>
        </w:r>
        <w:r>
          <w:rPr>
            <w:noProof/>
            <w:webHidden/>
          </w:rPr>
          <w:instrText xml:space="preserve"> PAGEREF _Toc235093605 \h </w:instrText>
        </w:r>
        <w:r>
          <w:rPr>
            <w:noProof/>
            <w:webHidden/>
          </w:rPr>
        </w:r>
        <w:r>
          <w:rPr>
            <w:noProof/>
            <w:webHidden/>
          </w:rPr>
          <w:fldChar w:fldCharType="separate"/>
        </w:r>
        <w:r>
          <w:rPr>
            <w:noProof/>
            <w:webHidden/>
          </w:rPr>
          <w:t>19</w:t>
        </w:r>
        <w:r>
          <w:rPr>
            <w:noProof/>
            <w:webHidden/>
          </w:rPr>
          <w:fldChar w:fldCharType="end"/>
        </w:r>
      </w:hyperlink>
    </w:p>
    <w:p w14:paraId="70F4E34E" w14:textId="6FE6A0DC" w:rsidR="00364A95" w:rsidRDefault="00364A95">
      <w:pPr>
        <w:pStyle w:val="TOC2"/>
        <w:tabs>
          <w:tab w:val="right" w:leader="dot" w:pos="8630"/>
        </w:tabs>
        <w:rPr>
          <w:noProof/>
        </w:rPr>
      </w:pPr>
      <w:hyperlink w:anchor="_Toc235093606" w:history="1">
        <w:r w:rsidRPr="00827062">
          <w:rPr>
            <w:rStyle w:val="Hyperlink"/>
            <w:noProof/>
          </w:rPr>
          <w:t>4.1. Tổng quan thiết kế bảo mật hệ thống</w:t>
        </w:r>
        <w:r>
          <w:rPr>
            <w:noProof/>
            <w:webHidden/>
          </w:rPr>
          <w:tab/>
        </w:r>
        <w:r>
          <w:rPr>
            <w:noProof/>
            <w:webHidden/>
          </w:rPr>
          <w:fldChar w:fldCharType="begin"/>
        </w:r>
        <w:r>
          <w:rPr>
            <w:noProof/>
            <w:webHidden/>
          </w:rPr>
          <w:instrText xml:space="preserve"> PAGEREF _Toc235093606 \h </w:instrText>
        </w:r>
        <w:r>
          <w:rPr>
            <w:noProof/>
            <w:webHidden/>
          </w:rPr>
        </w:r>
        <w:r>
          <w:rPr>
            <w:noProof/>
            <w:webHidden/>
          </w:rPr>
          <w:fldChar w:fldCharType="separate"/>
        </w:r>
        <w:r>
          <w:rPr>
            <w:noProof/>
            <w:webHidden/>
          </w:rPr>
          <w:t>19</w:t>
        </w:r>
        <w:r>
          <w:rPr>
            <w:noProof/>
            <w:webHidden/>
          </w:rPr>
          <w:fldChar w:fldCharType="end"/>
        </w:r>
      </w:hyperlink>
    </w:p>
    <w:p w14:paraId="7DC111CE" w14:textId="4AA65961" w:rsidR="00364A95" w:rsidRDefault="00364A95">
      <w:pPr>
        <w:pStyle w:val="TOC2"/>
        <w:tabs>
          <w:tab w:val="right" w:leader="dot" w:pos="8630"/>
        </w:tabs>
        <w:rPr>
          <w:noProof/>
        </w:rPr>
      </w:pPr>
      <w:hyperlink w:anchor="_Toc235093607" w:history="1">
        <w:r w:rsidRPr="00827062">
          <w:rPr>
            <w:rStyle w:val="Hyperlink"/>
            <w:noProof/>
          </w:rPr>
          <w:t>4.2. Các cơ chế bảo mật đã triển khai trong code</w:t>
        </w:r>
        <w:r>
          <w:rPr>
            <w:noProof/>
            <w:webHidden/>
          </w:rPr>
          <w:tab/>
        </w:r>
        <w:r>
          <w:rPr>
            <w:noProof/>
            <w:webHidden/>
          </w:rPr>
          <w:fldChar w:fldCharType="begin"/>
        </w:r>
        <w:r>
          <w:rPr>
            <w:noProof/>
            <w:webHidden/>
          </w:rPr>
          <w:instrText xml:space="preserve"> PAGEREF _Toc235093607 \h </w:instrText>
        </w:r>
        <w:r>
          <w:rPr>
            <w:noProof/>
            <w:webHidden/>
          </w:rPr>
        </w:r>
        <w:r>
          <w:rPr>
            <w:noProof/>
            <w:webHidden/>
          </w:rPr>
          <w:fldChar w:fldCharType="separate"/>
        </w:r>
        <w:r>
          <w:rPr>
            <w:noProof/>
            <w:webHidden/>
          </w:rPr>
          <w:t>19</w:t>
        </w:r>
        <w:r>
          <w:rPr>
            <w:noProof/>
            <w:webHidden/>
          </w:rPr>
          <w:fldChar w:fldCharType="end"/>
        </w:r>
      </w:hyperlink>
    </w:p>
    <w:p w14:paraId="72D51062" w14:textId="57CC2B86" w:rsidR="00364A95" w:rsidRDefault="00364A95">
      <w:pPr>
        <w:pStyle w:val="TOC2"/>
        <w:tabs>
          <w:tab w:val="right" w:leader="dot" w:pos="8630"/>
        </w:tabs>
        <w:rPr>
          <w:noProof/>
        </w:rPr>
      </w:pPr>
      <w:hyperlink w:anchor="_Toc235093608" w:history="1">
        <w:r w:rsidRPr="00827062">
          <w:rPr>
            <w:rStyle w:val="Hyperlink"/>
            <w:noProof/>
          </w:rPr>
          <w:t>4.3. Bảng mô hình hóa mối đe dọa STRIDE</w:t>
        </w:r>
        <w:r>
          <w:rPr>
            <w:noProof/>
            <w:webHidden/>
          </w:rPr>
          <w:tab/>
        </w:r>
        <w:r>
          <w:rPr>
            <w:noProof/>
            <w:webHidden/>
          </w:rPr>
          <w:fldChar w:fldCharType="begin"/>
        </w:r>
        <w:r>
          <w:rPr>
            <w:noProof/>
            <w:webHidden/>
          </w:rPr>
          <w:instrText xml:space="preserve"> PAGEREF _Toc235093608 \h </w:instrText>
        </w:r>
        <w:r>
          <w:rPr>
            <w:noProof/>
            <w:webHidden/>
          </w:rPr>
        </w:r>
        <w:r>
          <w:rPr>
            <w:noProof/>
            <w:webHidden/>
          </w:rPr>
          <w:fldChar w:fldCharType="separate"/>
        </w:r>
        <w:r>
          <w:rPr>
            <w:noProof/>
            <w:webHidden/>
          </w:rPr>
          <w:t>22</w:t>
        </w:r>
        <w:r>
          <w:rPr>
            <w:noProof/>
            <w:webHidden/>
          </w:rPr>
          <w:fldChar w:fldCharType="end"/>
        </w:r>
      </w:hyperlink>
    </w:p>
    <w:p w14:paraId="72E265E0" w14:textId="1A412FF0" w:rsidR="00364A95" w:rsidRDefault="00364A95">
      <w:pPr>
        <w:pStyle w:val="TOC2"/>
        <w:tabs>
          <w:tab w:val="right" w:leader="dot" w:pos="8630"/>
        </w:tabs>
        <w:rPr>
          <w:noProof/>
        </w:rPr>
      </w:pPr>
      <w:hyperlink w:anchor="_Toc235093609" w:history="1">
        <w:r w:rsidRPr="00827062">
          <w:rPr>
            <w:rStyle w:val="Hyperlink"/>
            <w:noProof/>
          </w:rPr>
          <w:t>4.4. Bằng chứng thực nghiệm</w:t>
        </w:r>
        <w:r>
          <w:rPr>
            <w:noProof/>
            <w:webHidden/>
          </w:rPr>
          <w:tab/>
        </w:r>
        <w:r>
          <w:rPr>
            <w:noProof/>
            <w:webHidden/>
          </w:rPr>
          <w:fldChar w:fldCharType="begin"/>
        </w:r>
        <w:r>
          <w:rPr>
            <w:noProof/>
            <w:webHidden/>
          </w:rPr>
          <w:instrText xml:space="preserve"> PAGEREF _Toc235093609 \h </w:instrText>
        </w:r>
        <w:r>
          <w:rPr>
            <w:noProof/>
            <w:webHidden/>
          </w:rPr>
        </w:r>
        <w:r>
          <w:rPr>
            <w:noProof/>
            <w:webHidden/>
          </w:rPr>
          <w:fldChar w:fldCharType="separate"/>
        </w:r>
        <w:r>
          <w:rPr>
            <w:noProof/>
            <w:webHidden/>
          </w:rPr>
          <w:t>24</w:t>
        </w:r>
        <w:r>
          <w:rPr>
            <w:noProof/>
            <w:webHidden/>
          </w:rPr>
          <w:fldChar w:fldCharType="end"/>
        </w:r>
      </w:hyperlink>
    </w:p>
    <w:p w14:paraId="726B4054" w14:textId="05A2D565" w:rsidR="00364A95" w:rsidRDefault="00364A95">
      <w:pPr>
        <w:pStyle w:val="TOC2"/>
        <w:tabs>
          <w:tab w:val="right" w:leader="dot" w:pos="8630"/>
        </w:tabs>
        <w:rPr>
          <w:noProof/>
        </w:rPr>
      </w:pPr>
      <w:hyperlink w:anchor="_Toc235093610" w:history="1">
        <w:r w:rsidRPr="00827062">
          <w:rPr>
            <w:rStyle w:val="Hyperlink"/>
            <w:noProof/>
          </w:rPr>
          <w:t>4.5. Nhìn lại: phạm vi bảo mật và các đánh đổi có ý thức</w:t>
        </w:r>
        <w:r>
          <w:rPr>
            <w:noProof/>
            <w:webHidden/>
          </w:rPr>
          <w:tab/>
        </w:r>
        <w:r>
          <w:rPr>
            <w:noProof/>
            <w:webHidden/>
          </w:rPr>
          <w:fldChar w:fldCharType="begin"/>
        </w:r>
        <w:r>
          <w:rPr>
            <w:noProof/>
            <w:webHidden/>
          </w:rPr>
          <w:instrText xml:space="preserve"> PAGEREF _Toc235093610 \h </w:instrText>
        </w:r>
        <w:r>
          <w:rPr>
            <w:noProof/>
            <w:webHidden/>
          </w:rPr>
        </w:r>
        <w:r>
          <w:rPr>
            <w:noProof/>
            <w:webHidden/>
          </w:rPr>
          <w:fldChar w:fldCharType="separate"/>
        </w:r>
        <w:r>
          <w:rPr>
            <w:noProof/>
            <w:webHidden/>
          </w:rPr>
          <w:t>25</w:t>
        </w:r>
        <w:r>
          <w:rPr>
            <w:noProof/>
            <w:webHidden/>
          </w:rPr>
          <w:fldChar w:fldCharType="end"/>
        </w:r>
      </w:hyperlink>
    </w:p>
    <w:p w14:paraId="178FBD65" w14:textId="263EF096" w:rsidR="00364A95" w:rsidRDefault="00364A95">
      <w:pPr>
        <w:pStyle w:val="TOC1"/>
        <w:tabs>
          <w:tab w:val="right" w:leader="dot" w:pos="8630"/>
        </w:tabs>
        <w:rPr>
          <w:noProof/>
        </w:rPr>
      </w:pPr>
      <w:hyperlink w:anchor="_Toc235093611" w:history="1">
        <w:r w:rsidRPr="00827062">
          <w:rPr>
            <w:rStyle w:val="Hyperlink"/>
            <w:noProof/>
          </w:rPr>
          <w:t>5. Tái sử dụng và các quyết định đánh đổi</w:t>
        </w:r>
        <w:r>
          <w:rPr>
            <w:noProof/>
            <w:webHidden/>
          </w:rPr>
          <w:tab/>
        </w:r>
        <w:r>
          <w:rPr>
            <w:noProof/>
            <w:webHidden/>
          </w:rPr>
          <w:fldChar w:fldCharType="begin"/>
        </w:r>
        <w:r>
          <w:rPr>
            <w:noProof/>
            <w:webHidden/>
          </w:rPr>
          <w:instrText xml:space="preserve"> PAGEREF _Toc235093611 \h </w:instrText>
        </w:r>
        <w:r>
          <w:rPr>
            <w:noProof/>
            <w:webHidden/>
          </w:rPr>
        </w:r>
        <w:r>
          <w:rPr>
            <w:noProof/>
            <w:webHidden/>
          </w:rPr>
          <w:fldChar w:fldCharType="separate"/>
        </w:r>
        <w:r>
          <w:rPr>
            <w:noProof/>
            <w:webHidden/>
          </w:rPr>
          <w:t>27</w:t>
        </w:r>
        <w:r>
          <w:rPr>
            <w:noProof/>
            <w:webHidden/>
          </w:rPr>
          <w:fldChar w:fldCharType="end"/>
        </w:r>
      </w:hyperlink>
    </w:p>
    <w:p w14:paraId="00618E4F" w14:textId="41B71CEF" w:rsidR="00364A95" w:rsidRDefault="00364A95">
      <w:pPr>
        <w:pStyle w:val="TOC2"/>
        <w:tabs>
          <w:tab w:val="right" w:leader="dot" w:pos="8630"/>
        </w:tabs>
        <w:rPr>
          <w:noProof/>
        </w:rPr>
      </w:pPr>
      <w:hyperlink w:anchor="_Toc235093612" w:history="1">
        <w:r w:rsidRPr="00827062">
          <w:rPr>
            <w:rStyle w:val="Hyperlink"/>
            <w:noProof/>
          </w:rPr>
          <w:t>5.1. Cảnh quan tái sử dụng của hệ thống</w:t>
        </w:r>
        <w:r>
          <w:rPr>
            <w:noProof/>
            <w:webHidden/>
          </w:rPr>
          <w:tab/>
        </w:r>
        <w:r>
          <w:rPr>
            <w:noProof/>
            <w:webHidden/>
          </w:rPr>
          <w:fldChar w:fldCharType="begin"/>
        </w:r>
        <w:r>
          <w:rPr>
            <w:noProof/>
            <w:webHidden/>
          </w:rPr>
          <w:instrText xml:space="preserve"> PAGEREF _Toc235093612 \h </w:instrText>
        </w:r>
        <w:r>
          <w:rPr>
            <w:noProof/>
            <w:webHidden/>
          </w:rPr>
        </w:r>
        <w:r>
          <w:rPr>
            <w:noProof/>
            <w:webHidden/>
          </w:rPr>
          <w:fldChar w:fldCharType="separate"/>
        </w:r>
        <w:r>
          <w:rPr>
            <w:noProof/>
            <w:webHidden/>
          </w:rPr>
          <w:t>27</w:t>
        </w:r>
        <w:r>
          <w:rPr>
            <w:noProof/>
            <w:webHidden/>
          </w:rPr>
          <w:fldChar w:fldCharType="end"/>
        </w:r>
      </w:hyperlink>
    </w:p>
    <w:p w14:paraId="399D0C2B" w14:textId="60F14FE5" w:rsidR="00364A95" w:rsidRDefault="00364A95">
      <w:pPr>
        <w:pStyle w:val="TOC2"/>
        <w:tabs>
          <w:tab w:val="right" w:leader="dot" w:pos="8630"/>
        </w:tabs>
        <w:rPr>
          <w:noProof/>
        </w:rPr>
      </w:pPr>
      <w:hyperlink w:anchor="_Toc235093613" w:history="1">
        <w:r w:rsidRPr="00827062">
          <w:rPr>
            <w:rStyle w:val="Hyperlink"/>
            <w:noProof/>
          </w:rPr>
          <w:t>5.2. Vì sao tái sử dụng: lợi ích và cái giá</w:t>
        </w:r>
        <w:r>
          <w:rPr>
            <w:noProof/>
            <w:webHidden/>
          </w:rPr>
          <w:tab/>
        </w:r>
        <w:r>
          <w:rPr>
            <w:noProof/>
            <w:webHidden/>
          </w:rPr>
          <w:fldChar w:fldCharType="begin"/>
        </w:r>
        <w:r>
          <w:rPr>
            <w:noProof/>
            <w:webHidden/>
          </w:rPr>
          <w:instrText xml:space="preserve"> PAGEREF _Toc235093613 \h </w:instrText>
        </w:r>
        <w:r>
          <w:rPr>
            <w:noProof/>
            <w:webHidden/>
          </w:rPr>
        </w:r>
        <w:r>
          <w:rPr>
            <w:noProof/>
            <w:webHidden/>
          </w:rPr>
          <w:fldChar w:fldCharType="separate"/>
        </w:r>
        <w:r>
          <w:rPr>
            <w:noProof/>
            <w:webHidden/>
          </w:rPr>
          <w:t>28</w:t>
        </w:r>
        <w:r>
          <w:rPr>
            <w:noProof/>
            <w:webHidden/>
          </w:rPr>
          <w:fldChar w:fldCharType="end"/>
        </w:r>
      </w:hyperlink>
    </w:p>
    <w:p w14:paraId="58E8B28D" w14:textId="336D92C9" w:rsidR="00364A95" w:rsidRDefault="00364A95">
      <w:pPr>
        <w:pStyle w:val="TOC2"/>
        <w:tabs>
          <w:tab w:val="right" w:leader="dot" w:pos="8630"/>
        </w:tabs>
        <w:rPr>
          <w:noProof/>
        </w:rPr>
      </w:pPr>
      <w:hyperlink w:anchor="_Toc235093614" w:history="1">
        <w:r w:rsidRPr="00827062">
          <w:rPr>
            <w:rStyle w:val="Hyperlink"/>
            <w:noProof/>
          </w:rPr>
          <w:t>5.3. Đánh đổi 1: kiểm soát đồng thời (ADR-0001)</w:t>
        </w:r>
        <w:r>
          <w:rPr>
            <w:noProof/>
            <w:webHidden/>
          </w:rPr>
          <w:tab/>
        </w:r>
        <w:r>
          <w:rPr>
            <w:noProof/>
            <w:webHidden/>
          </w:rPr>
          <w:fldChar w:fldCharType="begin"/>
        </w:r>
        <w:r>
          <w:rPr>
            <w:noProof/>
            <w:webHidden/>
          </w:rPr>
          <w:instrText xml:space="preserve"> PAGEREF _Toc235093614 \h </w:instrText>
        </w:r>
        <w:r>
          <w:rPr>
            <w:noProof/>
            <w:webHidden/>
          </w:rPr>
        </w:r>
        <w:r>
          <w:rPr>
            <w:noProof/>
            <w:webHidden/>
          </w:rPr>
          <w:fldChar w:fldCharType="separate"/>
        </w:r>
        <w:r>
          <w:rPr>
            <w:noProof/>
            <w:webHidden/>
          </w:rPr>
          <w:t>29</w:t>
        </w:r>
        <w:r>
          <w:rPr>
            <w:noProof/>
            <w:webHidden/>
          </w:rPr>
          <w:fldChar w:fldCharType="end"/>
        </w:r>
      </w:hyperlink>
    </w:p>
    <w:p w14:paraId="7216A6C8" w14:textId="09F37712" w:rsidR="00364A95" w:rsidRDefault="00364A95">
      <w:pPr>
        <w:pStyle w:val="TOC2"/>
        <w:tabs>
          <w:tab w:val="right" w:leader="dot" w:pos="8630"/>
        </w:tabs>
        <w:rPr>
          <w:noProof/>
        </w:rPr>
      </w:pPr>
      <w:hyperlink w:anchor="_Toc235093615" w:history="1">
        <w:r w:rsidRPr="00827062">
          <w:rPr>
            <w:rStyle w:val="Hyperlink"/>
            <w:noProof/>
          </w:rPr>
          <w:t>5.4. Đánh đổi 2: chiến lược xác thực (ADR-0002)</w:t>
        </w:r>
        <w:r>
          <w:rPr>
            <w:noProof/>
            <w:webHidden/>
          </w:rPr>
          <w:tab/>
        </w:r>
        <w:r>
          <w:rPr>
            <w:noProof/>
            <w:webHidden/>
          </w:rPr>
          <w:fldChar w:fldCharType="begin"/>
        </w:r>
        <w:r>
          <w:rPr>
            <w:noProof/>
            <w:webHidden/>
          </w:rPr>
          <w:instrText xml:space="preserve"> PAGEREF _Toc235093615 \h </w:instrText>
        </w:r>
        <w:r>
          <w:rPr>
            <w:noProof/>
            <w:webHidden/>
          </w:rPr>
        </w:r>
        <w:r>
          <w:rPr>
            <w:noProof/>
            <w:webHidden/>
          </w:rPr>
          <w:fldChar w:fldCharType="separate"/>
        </w:r>
        <w:r>
          <w:rPr>
            <w:noProof/>
            <w:webHidden/>
          </w:rPr>
          <w:t>30</w:t>
        </w:r>
        <w:r>
          <w:rPr>
            <w:noProof/>
            <w:webHidden/>
          </w:rPr>
          <w:fldChar w:fldCharType="end"/>
        </w:r>
      </w:hyperlink>
    </w:p>
    <w:p w14:paraId="6A094582" w14:textId="0F517933" w:rsidR="00364A95" w:rsidRDefault="00364A95">
      <w:pPr>
        <w:pStyle w:val="TOC2"/>
        <w:tabs>
          <w:tab w:val="right" w:leader="dot" w:pos="8630"/>
        </w:tabs>
        <w:rPr>
          <w:noProof/>
        </w:rPr>
      </w:pPr>
      <w:hyperlink w:anchor="_Toc235093616" w:history="1">
        <w:r w:rsidRPr="00827062">
          <w:rPr>
            <w:rStyle w:val="Hyperlink"/>
            <w:noProof/>
          </w:rPr>
          <w:t>5.5. Tổng kết</w:t>
        </w:r>
        <w:r>
          <w:rPr>
            <w:noProof/>
            <w:webHidden/>
          </w:rPr>
          <w:tab/>
        </w:r>
        <w:r>
          <w:rPr>
            <w:noProof/>
            <w:webHidden/>
          </w:rPr>
          <w:fldChar w:fldCharType="begin"/>
        </w:r>
        <w:r>
          <w:rPr>
            <w:noProof/>
            <w:webHidden/>
          </w:rPr>
          <w:instrText xml:space="preserve"> PAGEREF _Toc235093616 \h </w:instrText>
        </w:r>
        <w:r>
          <w:rPr>
            <w:noProof/>
            <w:webHidden/>
          </w:rPr>
        </w:r>
        <w:r>
          <w:rPr>
            <w:noProof/>
            <w:webHidden/>
          </w:rPr>
          <w:fldChar w:fldCharType="separate"/>
        </w:r>
        <w:r>
          <w:rPr>
            <w:noProof/>
            <w:webHidden/>
          </w:rPr>
          <w:t>31</w:t>
        </w:r>
        <w:r>
          <w:rPr>
            <w:noProof/>
            <w:webHidden/>
          </w:rPr>
          <w:fldChar w:fldCharType="end"/>
        </w:r>
      </w:hyperlink>
    </w:p>
    <w:p w14:paraId="00BC7A00" w14:textId="6BC525E9" w:rsidR="00364A95" w:rsidRDefault="00364A95">
      <w:pPr>
        <w:pStyle w:val="TOC1"/>
        <w:tabs>
          <w:tab w:val="right" w:leader="dot" w:pos="8630"/>
        </w:tabs>
        <w:rPr>
          <w:noProof/>
        </w:rPr>
      </w:pPr>
      <w:hyperlink w:anchor="_Toc235093617" w:history="1">
        <w:r w:rsidRPr="00827062">
          <w:rPr>
            <w:rStyle w:val="Hyperlink"/>
            <w:noProof/>
          </w:rPr>
          <w:t>6. CI/CD và DevOps</w:t>
        </w:r>
        <w:r>
          <w:rPr>
            <w:noProof/>
            <w:webHidden/>
          </w:rPr>
          <w:tab/>
        </w:r>
        <w:r>
          <w:rPr>
            <w:noProof/>
            <w:webHidden/>
          </w:rPr>
          <w:fldChar w:fldCharType="begin"/>
        </w:r>
        <w:r>
          <w:rPr>
            <w:noProof/>
            <w:webHidden/>
          </w:rPr>
          <w:instrText xml:space="preserve"> PAGEREF _Toc235093617 \h </w:instrText>
        </w:r>
        <w:r>
          <w:rPr>
            <w:noProof/>
            <w:webHidden/>
          </w:rPr>
        </w:r>
        <w:r>
          <w:rPr>
            <w:noProof/>
            <w:webHidden/>
          </w:rPr>
          <w:fldChar w:fldCharType="separate"/>
        </w:r>
        <w:r>
          <w:rPr>
            <w:noProof/>
            <w:webHidden/>
          </w:rPr>
          <w:t>32</w:t>
        </w:r>
        <w:r>
          <w:rPr>
            <w:noProof/>
            <w:webHidden/>
          </w:rPr>
          <w:fldChar w:fldCharType="end"/>
        </w:r>
      </w:hyperlink>
    </w:p>
    <w:p w14:paraId="59A10972" w14:textId="5BFC7622" w:rsidR="00364A95" w:rsidRDefault="00364A95">
      <w:pPr>
        <w:pStyle w:val="TOC2"/>
        <w:tabs>
          <w:tab w:val="right" w:leader="dot" w:pos="8630"/>
        </w:tabs>
        <w:rPr>
          <w:noProof/>
        </w:rPr>
      </w:pPr>
      <w:hyperlink w:anchor="_Toc235093618" w:history="1">
        <w:r w:rsidRPr="00827062">
          <w:rPr>
            <w:rStyle w:val="Hyperlink"/>
            <w:noProof/>
          </w:rPr>
          <w:t>6.1. Tích hợp liên tục: mỗi thay đổi đều được kiểm chứng tự động</w:t>
        </w:r>
        <w:r>
          <w:rPr>
            <w:noProof/>
            <w:webHidden/>
          </w:rPr>
          <w:tab/>
        </w:r>
        <w:r>
          <w:rPr>
            <w:noProof/>
            <w:webHidden/>
          </w:rPr>
          <w:fldChar w:fldCharType="begin"/>
        </w:r>
        <w:r>
          <w:rPr>
            <w:noProof/>
            <w:webHidden/>
          </w:rPr>
          <w:instrText xml:space="preserve"> PAGEREF _Toc235093618 \h </w:instrText>
        </w:r>
        <w:r>
          <w:rPr>
            <w:noProof/>
            <w:webHidden/>
          </w:rPr>
        </w:r>
        <w:r>
          <w:rPr>
            <w:noProof/>
            <w:webHidden/>
          </w:rPr>
          <w:fldChar w:fldCharType="separate"/>
        </w:r>
        <w:r>
          <w:rPr>
            <w:noProof/>
            <w:webHidden/>
          </w:rPr>
          <w:t>32</w:t>
        </w:r>
        <w:r>
          <w:rPr>
            <w:noProof/>
            <w:webHidden/>
          </w:rPr>
          <w:fldChar w:fldCharType="end"/>
        </w:r>
      </w:hyperlink>
    </w:p>
    <w:p w14:paraId="11F44424" w14:textId="4065DEC6" w:rsidR="00364A95" w:rsidRDefault="00364A95">
      <w:pPr>
        <w:pStyle w:val="TOC2"/>
        <w:tabs>
          <w:tab w:val="right" w:leader="dot" w:pos="8630"/>
        </w:tabs>
        <w:rPr>
          <w:noProof/>
        </w:rPr>
      </w:pPr>
      <w:hyperlink w:anchor="_Toc235093619" w:history="1">
        <w:r w:rsidRPr="00827062">
          <w:rPr>
            <w:rStyle w:val="Hyperlink"/>
            <w:noProof/>
          </w:rPr>
          <w:t>6.2. Năm bước của đường ống</w:t>
        </w:r>
        <w:r>
          <w:rPr>
            <w:noProof/>
            <w:webHidden/>
          </w:rPr>
          <w:tab/>
        </w:r>
        <w:r>
          <w:rPr>
            <w:noProof/>
            <w:webHidden/>
          </w:rPr>
          <w:fldChar w:fldCharType="begin"/>
        </w:r>
        <w:r>
          <w:rPr>
            <w:noProof/>
            <w:webHidden/>
          </w:rPr>
          <w:instrText xml:space="preserve"> PAGEREF _Toc235093619 \h </w:instrText>
        </w:r>
        <w:r>
          <w:rPr>
            <w:noProof/>
            <w:webHidden/>
          </w:rPr>
        </w:r>
        <w:r>
          <w:rPr>
            <w:noProof/>
            <w:webHidden/>
          </w:rPr>
          <w:fldChar w:fldCharType="separate"/>
        </w:r>
        <w:r>
          <w:rPr>
            <w:noProof/>
            <w:webHidden/>
          </w:rPr>
          <w:t>32</w:t>
        </w:r>
        <w:r>
          <w:rPr>
            <w:noProof/>
            <w:webHidden/>
          </w:rPr>
          <w:fldChar w:fldCharType="end"/>
        </w:r>
      </w:hyperlink>
    </w:p>
    <w:p w14:paraId="62E6E355" w14:textId="32809C1E" w:rsidR="00364A95" w:rsidRDefault="00364A95">
      <w:pPr>
        <w:pStyle w:val="TOC2"/>
        <w:tabs>
          <w:tab w:val="right" w:leader="dot" w:pos="8630"/>
        </w:tabs>
        <w:rPr>
          <w:noProof/>
        </w:rPr>
      </w:pPr>
      <w:hyperlink w:anchor="_Toc235093620" w:history="1">
        <w:r w:rsidRPr="00827062">
          <w:rPr>
            <w:rStyle w:val="Hyperlink"/>
            <w:noProof/>
          </w:rPr>
          <w:t>6.3. Kiểm thử với SQL Server thật ngay trên CI</w:t>
        </w:r>
        <w:r>
          <w:rPr>
            <w:noProof/>
            <w:webHidden/>
          </w:rPr>
          <w:tab/>
        </w:r>
        <w:r>
          <w:rPr>
            <w:noProof/>
            <w:webHidden/>
          </w:rPr>
          <w:fldChar w:fldCharType="begin"/>
        </w:r>
        <w:r>
          <w:rPr>
            <w:noProof/>
            <w:webHidden/>
          </w:rPr>
          <w:instrText xml:space="preserve"> PAGEREF _Toc235093620 \h </w:instrText>
        </w:r>
        <w:r>
          <w:rPr>
            <w:noProof/>
            <w:webHidden/>
          </w:rPr>
        </w:r>
        <w:r>
          <w:rPr>
            <w:noProof/>
            <w:webHidden/>
          </w:rPr>
          <w:fldChar w:fldCharType="separate"/>
        </w:r>
        <w:r>
          <w:rPr>
            <w:noProof/>
            <w:webHidden/>
          </w:rPr>
          <w:t>33</w:t>
        </w:r>
        <w:r>
          <w:rPr>
            <w:noProof/>
            <w:webHidden/>
          </w:rPr>
          <w:fldChar w:fldCharType="end"/>
        </w:r>
      </w:hyperlink>
    </w:p>
    <w:p w14:paraId="4EAC0DF1" w14:textId="7D964767" w:rsidR="00364A95" w:rsidRDefault="00364A95">
      <w:pPr>
        <w:pStyle w:val="TOC2"/>
        <w:tabs>
          <w:tab w:val="right" w:leader="dot" w:pos="8630"/>
        </w:tabs>
        <w:rPr>
          <w:noProof/>
        </w:rPr>
      </w:pPr>
      <w:hyperlink w:anchor="_Toc235093621" w:history="1">
        <w:r w:rsidRPr="00827062">
          <w:rPr>
            <w:rStyle w:val="Hyperlink"/>
            <w:noProof/>
          </w:rPr>
          <w:t>6.4. Đóng gói và tính nhất quán môi trường</w:t>
        </w:r>
        <w:r>
          <w:rPr>
            <w:noProof/>
            <w:webHidden/>
          </w:rPr>
          <w:tab/>
        </w:r>
        <w:r>
          <w:rPr>
            <w:noProof/>
            <w:webHidden/>
          </w:rPr>
          <w:fldChar w:fldCharType="begin"/>
        </w:r>
        <w:r>
          <w:rPr>
            <w:noProof/>
            <w:webHidden/>
          </w:rPr>
          <w:instrText xml:space="preserve"> PAGEREF _Toc235093621 \h </w:instrText>
        </w:r>
        <w:r>
          <w:rPr>
            <w:noProof/>
            <w:webHidden/>
          </w:rPr>
        </w:r>
        <w:r>
          <w:rPr>
            <w:noProof/>
            <w:webHidden/>
          </w:rPr>
          <w:fldChar w:fldCharType="separate"/>
        </w:r>
        <w:r>
          <w:rPr>
            <w:noProof/>
            <w:webHidden/>
          </w:rPr>
          <w:t>34</w:t>
        </w:r>
        <w:r>
          <w:rPr>
            <w:noProof/>
            <w:webHidden/>
          </w:rPr>
          <w:fldChar w:fldCharType="end"/>
        </w:r>
      </w:hyperlink>
    </w:p>
    <w:p w14:paraId="399FBD21" w14:textId="33DFF190" w:rsidR="00364A95" w:rsidRDefault="00364A95">
      <w:pPr>
        <w:pStyle w:val="TOC2"/>
        <w:tabs>
          <w:tab w:val="right" w:leader="dot" w:pos="8630"/>
        </w:tabs>
        <w:rPr>
          <w:noProof/>
        </w:rPr>
      </w:pPr>
      <w:hyperlink w:anchor="_Toc235093622" w:history="1">
        <w:r w:rsidRPr="00827062">
          <w:rPr>
            <w:rStyle w:val="Hyperlink"/>
            <w:noProof/>
          </w:rPr>
          <w:t>6.5. Quản lý phiên bản và phát hành</w:t>
        </w:r>
        <w:r>
          <w:rPr>
            <w:noProof/>
            <w:webHidden/>
          </w:rPr>
          <w:tab/>
        </w:r>
        <w:r>
          <w:rPr>
            <w:noProof/>
            <w:webHidden/>
          </w:rPr>
          <w:fldChar w:fldCharType="begin"/>
        </w:r>
        <w:r>
          <w:rPr>
            <w:noProof/>
            <w:webHidden/>
          </w:rPr>
          <w:instrText xml:space="preserve"> PAGEREF _Toc235093622 \h </w:instrText>
        </w:r>
        <w:r>
          <w:rPr>
            <w:noProof/>
            <w:webHidden/>
          </w:rPr>
        </w:r>
        <w:r>
          <w:rPr>
            <w:noProof/>
            <w:webHidden/>
          </w:rPr>
          <w:fldChar w:fldCharType="separate"/>
        </w:r>
        <w:r>
          <w:rPr>
            <w:noProof/>
            <w:webHidden/>
          </w:rPr>
          <w:t>34</w:t>
        </w:r>
        <w:r>
          <w:rPr>
            <w:noProof/>
            <w:webHidden/>
          </w:rPr>
          <w:fldChar w:fldCharType="end"/>
        </w:r>
      </w:hyperlink>
    </w:p>
    <w:p w14:paraId="40276804" w14:textId="6D3A6BEC" w:rsidR="00364A95" w:rsidRDefault="00364A95">
      <w:pPr>
        <w:pStyle w:val="TOC2"/>
        <w:tabs>
          <w:tab w:val="right" w:leader="dot" w:pos="8630"/>
        </w:tabs>
        <w:rPr>
          <w:noProof/>
        </w:rPr>
      </w:pPr>
      <w:hyperlink w:anchor="_Toc235093623" w:history="1">
        <w:r w:rsidRPr="00827062">
          <w:rPr>
            <w:rStyle w:val="Hyperlink"/>
            <w:noProof/>
          </w:rPr>
          <w:t>6.6. Tổng kết</w:t>
        </w:r>
        <w:r>
          <w:rPr>
            <w:noProof/>
            <w:webHidden/>
          </w:rPr>
          <w:tab/>
        </w:r>
        <w:r>
          <w:rPr>
            <w:noProof/>
            <w:webHidden/>
          </w:rPr>
          <w:fldChar w:fldCharType="begin"/>
        </w:r>
        <w:r>
          <w:rPr>
            <w:noProof/>
            <w:webHidden/>
          </w:rPr>
          <w:instrText xml:space="preserve"> PAGEREF _Toc235093623 \h </w:instrText>
        </w:r>
        <w:r>
          <w:rPr>
            <w:noProof/>
            <w:webHidden/>
          </w:rPr>
        </w:r>
        <w:r>
          <w:rPr>
            <w:noProof/>
            <w:webHidden/>
          </w:rPr>
          <w:fldChar w:fldCharType="separate"/>
        </w:r>
        <w:r>
          <w:rPr>
            <w:noProof/>
            <w:webHidden/>
          </w:rPr>
          <w:t>35</w:t>
        </w:r>
        <w:r>
          <w:rPr>
            <w:noProof/>
            <w:webHidden/>
          </w:rPr>
          <w:fldChar w:fldCharType="end"/>
        </w:r>
      </w:hyperlink>
    </w:p>
    <w:p w14:paraId="42CE30CD" w14:textId="5F17DB6B" w:rsidR="00364A95" w:rsidRDefault="00364A95">
      <w:pPr>
        <w:pStyle w:val="TOC1"/>
        <w:tabs>
          <w:tab w:val="right" w:leader="dot" w:pos="8630"/>
        </w:tabs>
        <w:rPr>
          <w:noProof/>
        </w:rPr>
      </w:pPr>
      <w:hyperlink w:anchor="_Toc235093624" w:history="1">
        <w:r w:rsidRPr="00827062">
          <w:rPr>
            <w:rStyle w:val="Hyperlink"/>
            <w:noProof/>
          </w:rPr>
          <w:t>7. Kiểm thử và Kết quả đo lường</w:t>
        </w:r>
        <w:r>
          <w:rPr>
            <w:noProof/>
            <w:webHidden/>
          </w:rPr>
          <w:tab/>
        </w:r>
        <w:r>
          <w:rPr>
            <w:noProof/>
            <w:webHidden/>
          </w:rPr>
          <w:fldChar w:fldCharType="begin"/>
        </w:r>
        <w:r>
          <w:rPr>
            <w:noProof/>
            <w:webHidden/>
          </w:rPr>
          <w:instrText xml:space="preserve"> PAGEREF _Toc235093624 \h </w:instrText>
        </w:r>
        <w:r>
          <w:rPr>
            <w:noProof/>
            <w:webHidden/>
          </w:rPr>
        </w:r>
        <w:r>
          <w:rPr>
            <w:noProof/>
            <w:webHidden/>
          </w:rPr>
          <w:fldChar w:fldCharType="separate"/>
        </w:r>
        <w:r>
          <w:rPr>
            <w:noProof/>
            <w:webHidden/>
          </w:rPr>
          <w:t>36</w:t>
        </w:r>
        <w:r>
          <w:rPr>
            <w:noProof/>
            <w:webHidden/>
          </w:rPr>
          <w:fldChar w:fldCharType="end"/>
        </w:r>
      </w:hyperlink>
    </w:p>
    <w:p w14:paraId="7B331005" w14:textId="6B1793B7" w:rsidR="00364A95" w:rsidRDefault="00364A95">
      <w:pPr>
        <w:pStyle w:val="TOC2"/>
        <w:tabs>
          <w:tab w:val="right" w:leader="dot" w:pos="8630"/>
        </w:tabs>
        <w:rPr>
          <w:noProof/>
        </w:rPr>
      </w:pPr>
      <w:hyperlink w:anchor="_Toc235093625" w:history="1">
        <w:r w:rsidRPr="00827062">
          <w:rPr>
            <w:rStyle w:val="Hyperlink"/>
            <w:noProof/>
          </w:rPr>
          <w:t>7.1. Chiến lược kiểm thử: seam ở biên HTTP REST</w:t>
        </w:r>
        <w:r>
          <w:rPr>
            <w:noProof/>
            <w:webHidden/>
          </w:rPr>
          <w:tab/>
        </w:r>
        <w:r>
          <w:rPr>
            <w:noProof/>
            <w:webHidden/>
          </w:rPr>
          <w:fldChar w:fldCharType="begin"/>
        </w:r>
        <w:r>
          <w:rPr>
            <w:noProof/>
            <w:webHidden/>
          </w:rPr>
          <w:instrText xml:space="preserve"> PAGEREF _Toc235093625 \h </w:instrText>
        </w:r>
        <w:r>
          <w:rPr>
            <w:noProof/>
            <w:webHidden/>
          </w:rPr>
        </w:r>
        <w:r>
          <w:rPr>
            <w:noProof/>
            <w:webHidden/>
          </w:rPr>
          <w:fldChar w:fldCharType="separate"/>
        </w:r>
        <w:r>
          <w:rPr>
            <w:noProof/>
            <w:webHidden/>
          </w:rPr>
          <w:t>36</w:t>
        </w:r>
        <w:r>
          <w:rPr>
            <w:noProof/>
            <w:webHidden/>
          </w:rPr>
          <w:fldChar w:fldCharType="end"/>
        </w:r>
      </w:hyperlink>
    </w:p>
    <w:p w14:paraId="70FA9111" w14:textId="21CDFEFF" w:rsidR="00364A95" w:rsidRDefault="00364A95">
      <w:pPr>
        <w:pStyle w:val="TOC2"/>
        <w:tabs>
          <w:tab w:val="right" w:leader="dot" w:pos="8630"/>
        </w:tabs>
        <w:rPr>
          <w:noProof/>
        </w:rPr>
      </w:pPr>
      <w:hyperlink w:anchor="_Toc235093626" w:history="1">
        <w:r w:rsidRPr="00827062">
          <w:rPr>
            <w:rStyle w:val="Hyperlink"/>
            <w:noProof/>
          </w:rPr>
          <w:t>7.2. Phân loại và kết quả bộ test</w:t>
        </w:r>
        <w:r>
          <w:rPr>
            <w:noProof/>
            <w:webHidden/>
          </w:rPr>
          <w:tab/>
        </w:r>
        <w:r>
          <w:rPr>
            <w:noProof/>
            <w:webHidden/>
          </w:rPr>
          <w:fldChar w:fldCharType="begin"/>
        </w:r>
        <w:r>
          <w:rPr>
            <w:noProof/>
            <w:webHidden/>
          </w:rPr>
          <w:instrText xml:space="preserve"> PAGEREF _Toc235093626 \h </w:instrText>
        </w:r>
        <w:r>
          <w:rPr>
            <w:noProof/>
            <w:webHidden/>
          </w:rPr>
        </w:r>
        <w:r>
          <w:rPr>
            <w:noProof/>
            <w:webHidden/>
          </w:rPr>
          <w:fldChar w:fldCharType="separate"/>
        </w:r>
        <w:r>
          <w:rPr>
            <w:noProof/>
            <w:webHidden/>
          </w:rPr>
          <w:t>37</w:t>
        </w:r>
        <w:r>
          <w:rPr>
            <w:noProof/>
            <w:webHidden/>
          </w:rPr>
          <w:fldChar w:fldCharType="end"/>
        </w:r>
      </w:hyperlink>
    </w:p>
    <w:p w14:paraId="579C1FC0" w14:textId="3090E30B" w:rsidR="00364A95" w:rsidRDefault="00364A95">
      <w:pPr>
        <w:pStyle w:val="TOC2"/>
        <w:tabs>
          <w:tab w:val="right" w:leader="dot" w:pos="8630"/>
        </w:tabs>
        <w:rPr>
          <w:noProof/>
        </w:rPr>
      </w:pPr>
      <w:hyperlink w:anchor="_Toc235093627" w:history="1">
        <w:r w:rsidRPr="00827062">
          <w:rPr>
            <w:rStyle w:val="Hyperlink"/>
            <w:noProof/>
          </w:rPr>
          <w:t>7.3. Đo lường vận hành: metrics endpoint</w:t>
        </w:r>
        <w:r>
          <w:rPr>
            <w:noProof/>
            <w:webHidden/>
          </w:rPr>
          <w:tab/>
        </w:r>
        <w:r>
          <w:rPr>
            <w:noProof/>
            <w:webHidden/>
          </w:rPr>
          <w:fldChar w:fldCharType="begin"/>
        </w:r>
        <w:r>
          <w:rPr>
            <w:noProof/>
            <w:webHidden/>
          </w:rPr>
          <w:instrText xml:space="preserve"> PAGEREF _Toc235093627 \h </w:instrText>
        </w:r>
        <w:r>
          <w:rPr>
            <w:noProof/>
            <w:webHidden/>
          </w:rPr>
        </w:r>
        <w:r>
          <w:rPr>
            <w:noProof/>
            <w:webHidden/>
          </w:rPr>
          <w:fldChar w:fldCharType="separate"/>
        </w:r>
        <w:r>
          <w:rPr>
            <w:noProof/>
            <w:webHidden/>
          </w:rPr>
          <w:t>38</w:t>
        </w:r>
        <w:r>
          <w:rPr>
            <w:noProof/>
            <w:webHidden/>
          </w:rPr>
          <w:fldChar w:fldCharType="end"/>
        </w:r>
      </w:hyperlink>
    </w:p>
    <w:p w14:paraId="1B7AFC38" w14:textId="093A68BC" w:rsidR="00364A95" w:rsidRDefault="00364A95">
      <w:pPr>
        <w:pStyle w:val="TOC2"/>
        <w:tabs>
          <w:tab w:val="right" w:leader="dot" w:pos="8630"/>
        </w:tabs>
        <w:rPr>
          <w:noProof/>
        </w:rPr>
      </w:pPr>
      <w:hyperlink w:anchor="_Toc235093628" w:history="1">
        <w:r w:rsidRPr="00827062">
          <w:rPr>
            <w:rStyle w:val="Hyperlink"/>
            <w:noProof/>
          </w:rPr>
          <w:t>7.4. Nhìn lại: kiểm thử phủ đúng chỗ rủi ro</w:t>
        </w:r>
        <w:r>
          <w:rPr>
            <w:noProof/>
            <w:webHidden/>
          </w:rPr>
          <w:tab/>
        </w:r>
        <w:r>
          <w:rPr>
            <w:noProof/>
            <w:webHidden/>
          </w:rPr>
          <w:fldChar w:fldCharType="begin"/>
        </w:r>
        <w:r>
          <w:rPr>
            <w:noProof/>
            <w:webHidden/>
          </w:rPr>
          <w:instrText xml:space="preserve"> PAGEREF _Toc235093628 \h </w:instrText>
        </w:r>
        <w:r>
          <w:rPr>
            <w:noProof/>
            <w:webHidden/>
          </w:rPr>
        </w:r>
        <w:r>
          <w:rPr>
            <w:noProof/>
            <w:webHidden/>
          </w:rPr>
          <w:fldChar w:fldCharType="separate"/>
        </w:r>
        <w:r>
          <w:rPr>
            <w:noProof/>
            <w:webHidden/>
          </w:rPr>
          <w:t>39</w:t>
        </w:r>
        <w:r>
          <w:rPr>
            <w:noProof/>
            <w:webHidden/>
          </w:rPr>
          <w:fldChar w:fldCharType="end"/>
        </w:r>
      </w:hyperlink>
    </w:p>
    <w:p w14:paraId="582AA04C" w14:textId="7DB60023" w:rsidR="00364A95" w:rsidRDefault="00364A95">
      <w:pPr>
        <w:pStyle w:val="TOC1"/>
        <w:tabs>
          <w:tab w:val="right" w:leader="dot" w:pos="8630"/>
        </w:tabs>
        <w:rPr>
          <w:noProof/>
        </w:rPr>
      </w:pPr>
      <w:hyperlink w:anchor="_Toc235093629" w:history="1">
        <w:r w:rsidRPr="00827062">
          <w:rPr>
            <w:rStyle w:val="Hyperlink"/>
            <w:noProof/>
          </w:rPr>
          <w:t>8. Đạo đức nghề nghiệp (Ethical Aspects - CLO8)</w:t>
        </w:r>
        <w:r>
          <w:rPr>
            <w:noProof/>
            <w:webHidden/>
          </w:rPr>
          <w:tab/>
        </w:r>
        <w:r>
          <w:rPr>
            <w:noProof/>
            <w:webHidden/>
          </w:rPr>
          <w:fldChar w:fldCharType="begin"/>
        </w:r>
        <w:r>
          <w:rPr>
            <w:noProof/>
            <w:webHidden/>
          </w:rPr>
          <w:instrText xml:space="preserve"> PAGEREF _Toc235093629 \h </w:instrText>
        </w:r>
        <w:r>
          <w:rPr>
            <w:noProof/>
            <w:webHidden/>
          </w:rPr>
        </w:r>
        <w:r>
          <w:rPr>
            <w:noProof/>
            <w:webHidden/>
          </w:rPr>
          <w:fldChar w:fldCharType="separate"/>
        </w:r>
        <w:r>
          <w:rPr>
            <w:noProof/>
            <w:webHidden/>
          </w:rPr>
          <w:t>40</w:t>
        </w:r>
        <w:r>
          <w:rPr>
            <w:noProof/>
            <w:webHidden/>
          </w:rPr>
          <w:fldChar w:fldCharType="end"/>
        </w:r>
      </w:hyperlink>
    </w:p>
    <w:p w14:paraId="76546709" w14:textId="35442DA4" w:rsidR="00364A95" w:rsidRDefault="00364A95">
      <w:pPr>
        <w:pStyle w:val="TOC2"/>
        <w:tabs>
          <w:tab w:val="right" w:leader="dot" w:pos="8630"/>
        </w:tabs>
        <w:rPr>
          <w:noProof/>
        </w:rPr>
      </w:pPr>
      <w:hyperlink w:anchor="_Toc235093630" w:history="1">
        <w:r w:rsidRPr="00827062">
          <w:rPr>
            <w:rStyle w:val="Hyperlink"/>
            <w:noProof/>
          </w:rPr>
          <w:t>8.1. Trách nhiệm Bảo vệ Quyền riêng tư của người dùng (User Data Privacy)</w:t>
        </w:r>
        <w:r>
          <w:rPr>
            <w:noProof/>
            <w:webHidden/>
          </w:rPr>
          <w:tab/>
        </w:r>
        <w:r>
          <w:rPr>
            <w:noProof/>
            <w:webHidden/>
          </w:rPr>
          <w:fldChar w:fldCharType="begin"/>
        </w:r>
        <w:r>
          <w:rPr>
            <w:noProof/>
            <w:webHidden/>
          </w:rPr>
          <w:instrText xml:space="preserve"> PAGEREF _Toc235093630 \h </w:instrText>
        </w:r>
        <w:r>
          <w:rPr>
            <w:noProof/>
            <w:webHidden/>
          </w:rPr>
        </w:r>
        <w:r>
          <w:rPr>
            <w:noProof/>
            <w:webHidden/>
          </w:rPr>
          <w:fldChar w:fldCharType="separate"/>
        </w:r>
        <w:r>
          <w:rPr>
            <w:noProof/>
            <w:webHidden/>
          </w:rPr>
          <w:t>40</w:t>
        </w:r>
        <w:r>
          <w:rPr>
            <w:noProof/>
            <w:webHidden/>
          </w:rPr>
          <w:fldChar w:fldCharType="end"/>
        </w:r>
      </w:hyperlink>
    </w:p>
    <w:p w14:paraId="1F01C5E6" w14:textId="3DE3883A" w:rsidR="00364A95" w:rsidRDefault="00364A95">
      <w:pPr>
        <w:pStyle w:val="TOC2"/>
        <w:tabs>
          <w:tab w:val="right" w:leader="dot" w:pos="8630"/>
        </w:tabs>
        <w:rPr>
          <w:noProof/>
        </w:rPr>
      </w:pPr>
      <w:hyperlink w:anchor="_Toc235093631" w:history="1">
        <w:r w:rsidRPr="00827062">
          <w:rPr>
            <w:rStyle w:val="Hyperlink"/>
            <w:noProof/>
          </w:rPr>
          <w:t>8.2. Trách nhiệm kỹ thuật đối với tranh chấp đặt vé (Double-booking Liability)</w:t>
        </w:r>
        <w:r>
          <w:rPr>
            <w:noProof/>
            <w:webHidden/>
          </w:rPr>
          <w:tab/>
        </w:r>
        <w:r>
          <w:rPr>
            <w:noProof/>
            <w:webHidden/>
          </w:rPr>
          <w:fldChar w:fldCharType="begin"/>
        </w:r>
        <w:r>
          <w:rPr>
            <w:noProof/>
            <w:webHidden/>
          </w:rPr>
          <w:instrText xml:space="preserve"> PAGEREF _Toc235093631 \h </w:instrText>
        </w:r>
        <w:r>
          <w:rPr>
            <w:noProof/>
            <w:webHidden/>
          </w:rPr>
        </w:r>
        <w:r>
          <w:rPr>
            <w:noProof/>
            <w:webHidden/>
          </w:rPr>
          <w:fldChar w:fldCharType="separate"/>
        </w:r>
        <w:r>
          <w:rPr>
            <w:noProof/>
            <w:webHidden/>
          </w:rPr>
          <w:t>41</w:t>
        </w:r>
        <w:r>
          <w:rPr>
            <w:noProof/>
            <w:webHidden/>
          </w:rPr>
          <w:fldChar w:fldCharType="end"/>
        </w:r>
      </w:hyperlink>
    </w:p>
    <w:p w14:paraId="2211C553" w14:textId="314FF203" w:rsidR="00364A95" w:rsidRDefault="00364A95">
      <w:pPr>
        <w:pStyle w:val="TOC2"/>
        <w:tabs>
          <w:tab w:val="right" w:leader="dot" w:pos="8630"/>
        </w:tabs>
        <w:rPr>
          <w:noProof/>
        </w:rPr>
      </w:pPr>
      <w:hyperlink w:anchor="_Toc235093632" w:history="1">
        <w:r w:rsidRPr="00827062">
          <w:rPr>
            <w:rStyle w:val="Hyperlink"/>
            <w:noProof/>
          </w:rPr>
          <w:t>8.3. Trách nhiệm nghề nghiệp khi dùng AI hỗ trợ phát triển (AI-assisted Development)</w:t>
        </w:r>
        <w:r>
          <w:rPr>
            <w:noProof/>
            <w:webHidden/>
          </w:rPr>
          <w:tab/>
        </w:r>
        <w:r>
          <w:rPr>
            <w:noProof/>
            <w:webHidden/>
          </w:rPr>
          <w:fldChar w:fldCharType="begin"/>
        </w:r>
        <w:r>
          <w:rPr>
            <w:noProof/>
            <w:webHidden/>
          </w:rPr>
          <w:instrText xml:space="preserve"> PAGEREF _Toc235093632 \h </w:instrText>
        </w:r>
        <w:r>
          <w:rPr>
            <w:noProof/>
            <w:webHidden/>
          </w:rPr>
        </w:r>
        <w:r>
          <w:rPr>
            <w:noProof/>
            <w:webHidden/>
          </w:rPr>
          <w:fldChar w:fldCharType="separate"/>
        </w:r>
        <w:r>
          <w:rPr>
            <w:noProof/>
            <w:webHidden/>
          </w:rPr>
          <w:t>42</w:t>
        </w:r>
        <w:r>
          <w:rPr>
            <w:noProof/>
            <w:webHidden/>
          </w:rPr>
          <w:fldChar w:fldCharType="end"/>
        </w:r>
      </w:hyperlink>
    </w:p>
    <w:p w14:paraId="1ECBC08B" w14:textId="347131FC" w:rsidR="00364A95" w:rsidRDefault="00364A95">
      <w:pPr>
        <w:pStyle w:val="TOC1"/>
        <w:tabs>
          <w:tab w:val="right" w:leader="dot" w:pos="8630"/>
        </w:tabs>
        <w:rPr>
          <w:noProof/>
        </w:rPr>
      </w:pPr>
      <w:hyperlink w:anchor="_Toc235093633" w:history="1">
        <w:r w:rsidRPr="00827062">
          <w:rPr>
            <w:rStyle w:val="Hyperlink"/>
            <w:noProof/>
          </w:rPr>
          <w:t>9. Kết luận và bài học</w:t>
        </w:r>
        <w:r>
          <w:rPr>
            <w:noProof/>
            <w:webHidden/>
          </w:rPr>
          <w:tab/>
        </w:r>
        <w:r>
          <w:rPr>
            <w:noProof/>
            <w:webHidden/>
          </w:rPr>
          <w:fldChar w:fldCharType="begin"/>
        </w:r>
        <w:r>
          <w:rPr>
            <w:noProof/>
            <w:webHidden/>
          </w:rPr>
          <w:instrText xml:space="preserve"> PAGEREF _Toc235093633 \h </w:instrText>
        </w:r>
        <w:r>
          <w:rPr>
            <w:noProof/>
            <w:webHidden/>
          </w:rPr>
        </w:r>
        <w:r>
          <w:rPr>
            <w:noProof/>
            <w:webHidden/>
          </w:rPr>
          <w:fldChar w:fldCharType="separate"/>
        </w:r>
        <w:r>
          <w:rPr>
            <w:noProof/>
            <w:webHidden/>
          </w:rPr>
          <w:t>44</w:t>
        </w:r>
        <w:r>
          <w:rPr>
            <w:noProof/>
            <w:webHidden/>
          </w:rPr>
          <w:fldChar w:fldCharType="end"/>
        </w:r>
      </w:hyperlink>
    </w:p>
    <w:p w14:paraId="09A6619A" w14:textId="4E1DFB06" w:rsidR="00364A95" w:rsidRDefault="00364A95">
      <w:pPr>
        <w:pStyle w:val="TOC2"/>
        <w:tabs>
          <w:tab w:val="right" w:leader="dot" w:pos="8630"/>
        </w:tabs>
        <w:rPr>
          <w:noProof/>
        </w:rPr>
      </w:pPr>
      <w:hyperlink w:anchor="_Toc235093634" w:history="1">
        <w:r w:rsidRPr="00827062">
          <w:rPr>
            <w:rStyle w:val="Hyperlink"/>
            <w:noProof/>
          </w:rPr>
          <w:t>9.1. Kết luận</w:t>
        </w:r>
        <w:r>
          <w:rPr>
            <w:noProof/>
            <w:webHidden/>
          </w:rPr>
          <w:tab/>
        </w:r>
        <w:r>
          <w:rPr>
            <w:noProof/>
            <w:webHidden/>
          </w:rPr>
          <w:fldChar w:fldCharType="begin"/>
        </w:r>
        <w:r>
          <w:rPr>
            <w:noProof/>
            <w:webHidden/>
          </w:rPr>
          <w:instrText xml:space="preserve"> PAGEREF _Toc235093634 \h </w:instrText>
        </w:r>
        <w:r>
          <w:rPr>
            <w:noProof/>
            <w:webHidden/>
          </w:rPr>
        </w:r>
        <w:r>
          <w:rPr>
            <w:noProof/>
            <w:webHidden/>
          </w:rPr>
          <w:fldChar w:fldCharType="separate"/>
        </w:r>
        <w:r>
          <w:rPr>
            <w:noProof/>
            <w:webHidden/>
          </w:rPr>
          <w:t>44</w:t>
        </w:r>
        <w:r>
          <w:rPr>
            <w:noProof/>
            <w:webHidden/>
          </w:rPr>
          <w:fldChar w:fldCharType="end"/>
        </w:r>
      </w:hyperlink>
    </w:p>
    <w:p w14:paraId="4EFB00E6" w14:textId="358AEE51" w:rsidR="00364A95" w:rsidRDefault="00364A95">
      <w:pPr>
        <w:pStyle w:val="TOC2"/>
        <w:tabs>
          <w:tab w:val="right" w:leader="dot" w:pos="8630"/>
        </w:tabs>
        <w:rPr>
          <w:noProof/>
        </w:rPr>
      </w:pPr>
      <w:hyperlink w:anchor="_Toc235093635" w:history="1">
        <w:r w:rsidRPr="00827062">
          <w:rPr>
            <w:rStyle w:val="Hyperlink"/>
            <w:noProof/>
          </w:rPr>
          <w:t>9.2. Bài học</w:t>
        </w:r>
        <w:r>
          <w:rPr>
            <w:noProof/>
            <w:webHidden/>
          </w:rPr>
          <w:tab/>
        </w:r>
        <w:r>
          <w:rPr>
            <w:noProof/>
            <w:webHidden/>
          </w:rPr>
          <w:fldChar w:fldCharType="begin"/>
        </w:r>
        <w:r>
          <w:rPr>
            <w:noProof/>
            <w:webHidden/>
          </w:rPr>
          <w:instrText xml:space="preserve"> PAGEREF _Toc235093635 \h </w:instrText>
        </w:r>
        <w:r>
          <w:rPr>
            <w:noProof/>
            <w:webHidden/>
          </w:rPr>
        </w:r>
        <w:r>
          <w:rPr>
            <w:noProof/>
            <w:webHidden/>
          </w:rPr>
          <w:fldChar w:fldCharType="separate"/>
        </w:r>
        <w:r>
          <w:rPr>
            <w:noProof/>
            <w:webHidden/>
          </w:rPr>
          <w:t>44</w:t>
        </w:r>
        <w:r>
          <w:rPr>
            <w:noProof/>
            <w:webHidden/>
          </w:rPr>
          <w:fldChar w:fldCharType="end"/>
        </w:r>
      </w:hyperlink>
    </w:p>
    <w:p w14:paraId="5A95CCB3" w14:textId="0E5E5AFD" w:rsidR="00D02EAA" w:rsidRDefault="00000000">
      <w:r>
        <w:fldChar w:fldCharType="end"/>
      </w:r>
    </w:p>
    <w:p w14:paraId="3FDAD48E" w14:textId="77777777" w:rsidR="00D02EAA" w:rsidRDefault="00000000">
      <w:pPr>
        <w:pStyle w:val="Heading1"/>
      </w:pPr>
      <w:bookmarkStart w:id="0" w:name="_Toc235093585"/>
      <w:r>
        <w:lastRenderedPageBreak/>
        <w:t>1. Giới thiệu và bối cảnh</w:t>
      </w:r>
      <w:bookmarkEnd w:id="0"/>
    </w:p>
    <w:p w14:paraId="49192A25" w14:textId="77777777" w:rsidR="00D02EAA" w:rsidRDefault="00000000">
      <w:pPr>
        <w:pStyle w:val="Heading2"/>
      </w:pPr>
      <w:bookmarkStart w:id="1" w:name="_Toc235093586"/>
      <w:r>
        <w:t>1.1. Bài toán</w:t>
      </w:r>
      <w:bookmarkEnd w:id="1"/>
    </w:p>
    <w:p w14:paraId="6572B01F" w14:textId="77777777" w:rsidR="00D02EAA" w:rsidRPr="00236079" w:rsidRDefault="00000000">
      <w:r w:rsidRPr="00236079">
        <w:t>Báo cáo này trình bày thiết kế và hiện thực một hệ thống đặt vé sự kiện (Event Ticket Booking) như một ví dụ chạy được cho các chương của Sommerville, với bốn chương trọng tâm: Security Engineering (Chương 13), Resilience Engineering (Chương 14), Distributed Software Engineering (Chương 17) và Service-Oriented Software Engineering (Chương 18).</w:t>
      </w:r>
    </w:p>
    <w:p w14:paraId="7BDB7790" w14:textId="77777777" w:rsidR="00D02EAA" w:rsidRPr="00236079" w:rsidRDefault="00000000">
      <w:r w:rsidRPr="00236079">
        <w:t>Ngoài bốn chương trọng tâm, báo cáo còn neo thêm các chương về tái sử dụng và đánh đổi (Chương 15, Chương 16) ở mục 5 và CI/CD (Chương 25) ở mục 6.</w:t>
      </w:r>
    </w:p>
    <w:p w14:paraId="2D86DB81" w14:textId="77777777" w:rsidR="00D02EAA" w:rsidRPr="00236079" w:rsidRDefault="00000000">
      <w:r w:rsidRPr="00236079">
        <w:t>Đặt vé là một miền nghiệp vụ quen thuộc nhưng chứa đúng một bài toán khó điển hình: khi một sự kiện gần hết chỗ, nhiều khách có thể cùng nhắm vào một ghế cuối tại cùng một thời điểm.</w:t>
      </w:r>
    </w:p>
    <w:p w14:paraId="299FB802" w14:textId="77777777" w:rsidR="00D02EAA" w:rsidRPr="00236079" w:rsidRDefault="00000000">
      <w:r w:rsidRPr="00236079">
        <w:t>Nếu hệ thống xử lý sai, cùng một ghế bị bán cho hai người, gây thiệt hại tài chính, mất niềm tin và có thể phát sinh trách nhiệm pháp lý.</w:t>
      </w:r>
    </w:p>
    <w:p w14:paraId="6F62FDE3" w14:textId="77777777" w:rsidR="00D02EAA" w:rsidRPr="00236079" w:rsidRDefault="00000000">
      <w:r w:rsidRPr="00236079">
        <w:t xml:space="preserve">Chúng tôi chọn kịch bản race condition ghế cuối làm sợi chỉ đỏ xuyên suốt báo cáo, vì nó nối được cả bốn chương vào một điểm cụ thể: nó vừa là vấn đề nhất quán dữ liệu trong hệ phân tán (Chương 17), vừa là ngữ nghĩa lỗi của REST khi trả </w:t>
      </w:r>
      <w:r w:rsidRPr="00236079">
        <w:rPr>
          <w:rFonts w:ascii="Consolas" w:hAnsi="Consolas"/>
          <w:sz w:val="22"/>
        </w:rPr>
        <w:t>409 Conflict</w:t>
      </w:r>
      <w:r w:rsidRPr="00236079">
        <w:t xml:space="preserve"> (Chương 18), vừa là tình huống cho client thử lại và cho hệ thống chịu lỗi (Chương 14); còn xác thực và phân quyền (Chương 13) là lớp bảo vệ độc lập bao quanh toàn bộ luồng.</w:t>
      </w:r>
    </w:p>
    <w:p w14:paraId="43B2F383" w14:textId="77777777" w:rsidR="00D02EAA" w:rsidRPr="00236079" w:rsidRDefault="00000000">
      <w:r w:rsidRPr="00236079">
        <w:t>Cách chọn một kịch bản trung tâm thay vì minh hoạ rời rạc từng chương giúp báo cáo có một mạch lập luận liền, và giúp mọi quyết định kỹ thuật đều quy chiếu về một yêu cầu bất biến duy nhất: một ghế chỉ được bán cho tối đa một người, trong mọi tình huống đồng thời.</w:t>
      </w:r>
    </w:p>
    <w:p w14:paraId="4334C0C8" w14:textId="77777777" w:rsidR="00D02EAA" w:rsidRDefault="00000000">
      <w:pPr>
        <w:pStyle w:val="Heading2"/>
      </w:pPr>
      <w:bookmarkStart w:id="2" w:name="_Toc235093587"/>
      <w:r>
        <w:lastRenderedPageBreak/>
        <w:t>1.2. Vì sao chọn kiến trúc phân tán hướng dịch vụ thay vì monolith</w:t>
      </w:r>
      <w:bookmarkEnd w:id="2"/>
    </w:p>
    <w:p w14:paraId="59D48A7A" w14:textId="77777777" w:rsidR="00D02EAA" w:rsidRDefault="00000000">
      <w:r>
        <w:t xml:space="preserve">Hệ thống được tách thành </w:t>
      </w:r>
      <w:r w:rsidRPr="00236079">
        <w:rPr>
          <w:bCs/>
        </w:rPr>
        <w:t>hai service</w:t>
      </w:r>
      <w:r>
        <w:t>: Auth Service (đăng ký, đăng nhập, phát JWT, quản lý vai trò) và Booking Service (sự kiện, ghế, đặt vé), giao tiếp với nhau qua REST.</w:t>
      </w:r>
    </w:p>
    <w:p w14:paraId="49D151A5" w14:textId="77777777" w:rsidR="00D02EAA" w:rsidRDefault="00000000">
      <w:r>
        <w:t>Với một hệ thống quy mô đồ án, một khối monolith duy nhất sẽ viết nhanh hơn và ít phần chuyển động hơn; chúng tôi ý thức rõ điều đó và không cho rằng phân tán luôn là lựa chọn đúng.</w:t>
      </w:r>
    </w:p>
    <w:p w14:paraId="7E361349" w14:textId="77777777" w:rsidR="00D02EAA" w:rsidRDefault="00000000">
      <w:r>
        <w:t>Việc tách hai service ở đây là một quyết định có chủ đích, dựa trên hai lý do.</w:t>
      </w:r>
    </w:p>
    <w:p w14:paraId="7B8ECA62" w14:textId="77777777" w:rsidR="00D02EAA" w:rsidRPr="00236079" w:rsidRDefault="00000000">
      <w:r w:rsidRPr="00236079">
        <w:t>Thứ nhất, về mặt kỹ thuật, xác thực và đặt vé là hai mối quan tâm tách bạch (bounded context): chúng có vòng đời, hồ sơ bảo mật và lý do thay đổi riêng, nên tách chúng là biểu hiện của separation of concerns ở cấp kiến trúc (Chương 18).</w:t>
      </w:r>
    </w:p>
    <w:p w14:paraId="2FF6FCFA" w14:textId="77777777" w:rsidR="00D02EAA" w:rsidRPr="00236079" w:rsidRDefault="00000000">
      <w:r w:rsidRPr="00236079">
        <w:t>Sự tách này tạo ra đúng một điểm gọi service-to-service (Booking hỏi Auth về hồ sơ người dùng), và chính điểm đó cho phép chúng tôi hiện thực và chứng minh các cơ chế chịu lỗi thật của Chương 14, thứ mà một monolith gọi hàm nội bộ sẽ không có để trình bày.</w:t>
      </w:r>
    </w:p>
    <w:p w14:paraId="3153C189" w14:textId="77777777" w:rsidR="00D02EAA" w:rsidRPr="00236079" w:rsidRDefault="00000000">
      <w:r w:rsidRPr="00236079">
        <w:t>Thứ hai, về mặt sư phạm, đề bài yêu cầu minh hoạ các chương phân tán và hướng dịch vụ, nên một ranh giới dịch vụ thật là điều kiện cần để các khái niệm như stateless, service composition, API versioning và consistency trở nên cụ thể chứ không chỉ là lý thuyết.</w:t>
      </w:r>
    </w:p>
    <w:p w14:paraId="75347FE1" w14:textId="77777777" w:rsidR="00D02EAA" w:rsidRPr="00236079" w:rsidRDefault="00000000">
      <w:r w:rsidRPr="00236079">
        <w:t>Nói cách khác, hai service là số lượng tối thiểu đủ để tạo ra một biên phân tán thật đáng để lập luận, chứ không phải một nỗ lực chạy theo kiến trúc microservices.</w:t>
      </w:r>
    </w:p>
    <w:p w14:paraId="7A1AD624" w14:textId="77777777" w:rsidR="00D02EAA" w:rsidRPr="00236079" w:rsidRDefault="00000000">
      <w:r w:rsidRPr="00236079">
        <w:t>Phạm vi được cắt gọn quanh đúng nguyên tắc này: đủ phân tán để các chương trở nên sống động, nhưng không phình ra thành nhiều service chỉ để cho có.</w:t>
      </w:r>
    </w:p>
    <w:p w14:paraId="72962992" w14:textId="77777777" w:rsidR="00D02EAA" w:rsidRDefault="00000000">
      <w:pPr>
        <w:pStyle w:val="Heading2"/>
      </w:pPr>
      <w:bookmarkStart w:id="3" w:name="_Toc235093588"/>
      <w:r>
        <w:lastRenderedPageBreak/>
        <w:t>1.3. Phạm vi và cấu trúc báo cáo</w:t>
      </w:r>
      <w:bookmarkEnd w:id="3"/>
    </w:p>
    <w:p w14:paraId="05C5C80B" w14:textId="77777777" w:rsidR="00D02EAA" w:rsidRDefault="00000000">
      <w:r>
        <w:t xml:space="preserve">Hệ thống dùng Node.js, Express và TypeScript, lưu trữ trên Microsoft SQL Server truy cập bằng raw SQL qua package </w:t>
      </w:r>
      <w:r>
        <w:rPr>
          <w:rFonts w:ascii="Consolas" w:hAnsi="Consolas"/>
          <w:sz w:val="22"/>
        </w:rPr>
        <w:t>mssql</w:t>
      </w:r>
      <w:r>
        <w:t>, đóng gói bằng Docker Compose và kiểm thử tự động qua GitHub Actions.</w:t>
      </w:r>
    </w:p>
    <w:p w14:paraId="0F98072B" w14:textId="77777777" w:rsidR="00D02EAA" w:rsidRDefault="00000000">
      <w:r>
        <w:t>Phần còn lại của báo cáo được tổ chức như sau:</w:t>
      </w:r>
    </w:p>
    <w:p w14:paraId="5657C6CD" w14:textId="77777777" w:rsidR="00D02EAA" w:rsidRPr="00236079" w:rsidRDefault="00000000">
      <w:pPr>
        <w:pStyle w:val="ListBullet"/>
      </w:pPr>
      <w:r w:rsidRPr="00236079">
        <w:t>Mục 2 trình bày kiến trúc hệ thống dưới lăng kính Chương 17 và Chương 18.</w:t>
      </w:r>
    </w:p>
    <w:p w14:paraId="00727993" w14:textId="77777777" w:rsidR="00D02EAA" w:rsidRPr="00236079" w:rsidRDefault="00000000">
      <w:pPr>
        <w:pStyle w:val="ListBullet"/>
      </w:pPr>
      <w:r w:rsidRPr="00236079">
        <w:t>Mục 3 đi sâu vào xử lý đồng thời và resilience quanh kịch bản ghế cuối (Chương 14, Chương 17), phần trọng tâm kỹ thuật.</w:t>
      </w:r>
    </w:p>
    <w:p w14:paraId="42AE9A60" w14:textId="77777777" w:rsidR="00D02EAA" w:rsidRPr="00236079" w:rsidRDefault="00000000">
      <w:pPr>
        <w:pStyle w:val="ListBullet"/>
      </w:pPr>
      <w:r w:rsidRPr="00236079">
        <w:t>Mục 4 trình bày bảo mật theo Chương 13, kèm bảng mô hình hoá mối đe doạ STRIDE.</w:t>
      </w:r>
    </w:p>
    <w:p w14:paraId="3F652187" w14:textId="77777777" w:rsidR="00D02EAA" w:rsidRPr="00236079" w:rsidRDefault="00000000">
      <w:pPr>
        <w:pStyle w:val="ListBullet"/>
      </w:pPr>
      <w:r w:rsidRPr="00236079">
        <w:t>Mục 5 phân tích tái sử dụng và các quyết định đánh đổi (Chương 15, Chương 16).</w:t>
      </w:r>
    </w:p>
    <w:p w14:paraId="25C41661" w14:textId="77777777" w:rsidR="00D02EAA" w:rsidRPr="00236079" w:rsidRDefault="00000000">
      <w:pPr>
        <w:pStyle w:val="ListBullet"/>
      </w:pPr>
      <w:r w:rsidRPr="00236079">
        <w:t>Mục 6 mô tả CI/CD và DevOps (Chương 25).</w:t>
      </w:r>
    </w:p>
    <w:p w14:paraId="6E9B5503" w14:textId="77777777" w:rsidR="00D02EAA" w:rsidRPr="00236079" w:rsidRDefault="00000000">
      <w:pPr>
        <w:pStyle w:val="ListBullet"/>
      </w:pPr>
      <w:r w:rsidRPr="00236079">
        <w:t>Mục 7 tổng hợp kiểm thử và kết quả đo lường thực nghiệm.</w:t>
      </w:r>
    </w:p>
    <w:p w14:paraId="581942C2" w14:textId="77777777" w:rsidR="00D02EAA" w:rsidRPr="00236079" w:rsidRDefault="00000000">
      <w:pPr>
        <w:pStyle w:val="ListBullet"/>
      </w:pPr>
      <w:r w:rsidRPr="00236079">
        <w:t>Mục 8 bàn về đạo đức nghề nghiệp, và mục 9 rút ra kết luận và bài học.</w:t>
      </w:r>
    </w:p>
    <w:p w14:paraId="5C22F141" w14:textId="77777777" w:rsidR="00D02EAA" w:rsidRDefault="00000000">
      <w:r>
        <w:t>Một nguyên tắc trình bày xuyên suốt: hệ thống được coi là *ví dụ hiện thực* cho các khái niệm của Sommerville, mỗi khái niệm được neo tường minh theo tên và số chương, và mọi số liệu đưa ra đều là số đo thật bắt từ hệ thống đang chạy chứ không phải minh hoạ.</w:t>
      </w:r>
    </w:p>
    <w:p w14:paraId="438E3037" w14:textId="77777777" w:rsidR="00D02EAA" w:rsidRDefault="00000000">
      <w:pPr>
        <w:pStyle w:val="Heading1"/>
      </w:pPr>
      <w:bookmarkStart w:id="4" w:name="_Toc235093589"/>
      <w:r>
        <w:lastRenderedPageBreak/>
        <w:t>2. Kiến trúc hệ thống</w:t>
      </w:r>
      <w:bookmarkEnd w:id="4"/>
    </w:p>
    <w:p w14:paraId="40DC9382" w14:textId="77777777" w:rsidR="00D02EAA" w:rsidRDefault="00000000">
      <w:r>
        <w:t>Mục này mô tả kiến trúc của hệ thống đặt vé theo lăng kính hai chương Sommerville: Service-Oriented Software Engineering (Chương 18) và Distributed Software Engineering (Chương 17).</w:t>
      </w:r>
    </w:p>
    <w:p w14:paraId="6913C0C9" w14:textId="77777777" w:rsidR="00D02EAA" w:rsidRDefault="00000000">
      <w:r>
        <w:t>Hệ thống là một ví dụ hiện thực nhỏ nhưng đầy đủ các khái niệm cốt lõi: hai service giao tiếp qua REST, một điểm service composition, tính stateless, và chiến lược versioning.</w:t>
      </w:r>
    </w:p>
    <w:p w14:paraId="35D7C1B3" w14:textId="77777777" w:rsidR="00D02EAA" w:rsidRDefault="00000000">
      <w:pPr>
        <w:pStyle w:val="Heading2"/>
      </w:pPr>
      <w:bookmarkStart w:id="5" w:name="_Toc235093590"/>
      <w:r>
        <w:t>2.1. Kiểu kiến trúc: hai service REST trên nền client-server</w:t>
      </w:r>
      <w:bookmarkEnd w:id="5"/>
    </w:p>
    <w:p w14:paraId="312ED256" w14:textId="77777777" w:rsidR="00D02EAA" w:rsidRPr="00236079" w:rsidRDefault="00000000">
      <w:r w:rsidRPr="00236079">
        <w:t>Hệ thống gồm hai service độc lập: Auth Service (đăng ký, đăng nhập, phát JWT, quản lý vai trò) và Booking Service (sự kiện, ghế, đặt vé).</w:t>
      </w:r>
    </w:p>
    <w:p w14:paraId="6C47ECB4" w14:textId="77777777" w:rsidR="00D02EAA" w:rsidRPr="00236079" w:rsidRDefault="00000000">
      <w:r w:rsidRPr="00236079">
        <w:t>Đây là một kiến trúc client-server phân tán (Chương 17): client (curl/Postman/trình duyệt) gọi tới các service qua HTTP, và bản thân Booking Service lại đóng vai client khi gọi sang Auth Service.</w:t>
      </w:r>
    </w:p>
    <w:p w14:paraId="1E50AFD3" w14:textId="77777777" w:rsidR="00D02EAA" w:rsidRPr="00236079" w:rsidRDefault="00000000">
      <w:r w:rsidRPr="00236079">
        <w:t>Việc tách thành hai service theo đúng ranh giới nghiệp vụ (bounded context): xác thực là một mối quan tâm tách bạch với đặt vé, có vòng đời, quy tắc bảo mật, và lý do thay đổi riêng.</w:t>
      </w:r>
    </w:p>
    <w:p w14:paraId="18760400" w14:textId="77777777" w:rsidR="00D02EAA" w:rsidRPr="00236079" w:rsidRDefault="00000000">
      <w:r w:rsidRPr="00236079">
        <w:t>Đây là biểu hiện của nguyên tắc separation of concerns ở cấp kiến trúc, và cho phép hai lập trình viên phát triển song song hai service với một giao diện thống nhất ở giữa.</w:t>
      </w:r>
    </w:p>
    <w:p w14:paraId="02843F62" w14:textId="77777777" w:rsidR="00D02EAA" w:rsidRPr="00236079" w:rsidRDefault="00000000">
      <w:r w:rsidRPr="00236079">
        <w:t>Sommerville nhấn mạnh trong Chương 18 rằng service phải loosely coupled và giao tiếp qua giao diện được định nghĩa rõ.</w:t>
      </w:r>
    </w:p>
    <w:p w14:paraId="26803BBD" w14:textId="77777777" w:rsidR="00D02EAA" w:rsidRPr="00236079" w:rsidRDefault="00000000">
      <w:r w:rsidRPr="00236079">
        <w:t xml:space="preserve">Trong đồ án, khớp nối giữa hai service được cố định bằng hai interface contract thống nhất trước khi tách việc: cấu trúc payload của JWT (Auth sản xuất, Booking tiêu thụ) và cấu trúc response của </w:t>
      </w:r>
      <w:r w:rsidRPr="00236079">
        <w:rPr>
          <w:rFonts w:ascii="Consolas" w:hAnsi="Consolas"/>
          <w:sz w:val="22"/>
        </w:rPr>
        <w:t>GET /users/me</w:t>
      </w:r>
      <w:r w:rsidRPr="00236079">
        <w:t>.</w:t>
      </w:r>
    </w:p>
    <w:p w14:paraId="208090CA" w14:textId="77777777" w:rsidR="00D02EAA" w:rsidRDefault="00000000">
      <w:r>
        <w:lastRenderedPageBreak/>
        <w:t xml:space="preserve">Hai contract này nằm ở </w:t>
      </w:r>
      <w:r>
        <w:rPr>
          <w:rFonts w:ascii="Consolas" w:hAnsi="Consolas"/>
          <w:sz w:val="22"/>
        </w:rPr>
        <w:t>shared/contracts/</w:t>
      </w:r>
      <w:r>
        <w:t>, là nguồn sự thật chung để hai service không lệch nhau, đúng tinh thần thiết kế giao diện dịch vụ của Chương 18.</w:t>
      </w:r>
    </w:p>
    <w:p w14:paraId="7F3F58AA" w14:textId="77777777" w:rsidR="00D02EAA" w:rsidRDefault="00000000">
      <w:r>
        <w:t>Chúng tôi chọn REST thay vì SOAP: REST nhẹ, hợp với JSON over HTTP, và tận dụng trực tiếp ngữ nghĩa mã trạng thái HTTP (</w:t>
      </w:r>
      <w:r>
        <w:rPr>
          <w:rFonts w:ascii="Consolas" w:hAnsi="Consolas"/>
          <w:sz w:val="22"/>
        </w:rPr>
        <w:t>201</w:t>
      </w:r>
      <w:r>
        <w:t xml:space="preserve">, </w:t>
      </w:r>
      <w:r>
        <w:rPr>
          <w:rFonts w:ascii="Consolas" w:hAnsi="Consolas"/>
          <w:sz w:val="22"/>
        </w:rPr>
        <w:t>409</w:t>
      </w:r>
      <w:r>
        <w:t xml:space="preserve">, </w:t>
      </w:r>
      <w:r>
        <w:rPr>
          <w:rFonts w:ascii="Consolas" w:hAnsi="Consolas"/>
          <w:sz w:val="22"/>
        </w:rPr>
        <w:t>401</w:t>
      </w:r>
      <w:r>
        <w:t xml:space="preserve">, </w:t>
      </w:r>
      <w:r>
        <w:rPr>
          <w:rFonts w:ascii="Consolas" w:hAnsi="Consolas"/>
          <w:sz w:val="22"/>
        </w:rPr>
        <w:t>403</w:t>
      </w:r>
      <w:r>
        <w:t>) làm ngôn ngữ giao tiếp lỗi, thay vì gói lỗi trong một phong bì SOAP.</w:t>
      </w:r>
    </w:p>
    <w:p w14:paraId="3C39764E" w14:textId="77777777" w:rsidR="00D02EAA" w:rsidRDefault="00000000">
      <w:r>
        <w:t>Đây là một lựa chọn có chủ đích trong phổ các phong cách dịch vụ mà Chương 18 trình bày.</w:t>
      </w:r>
    </w:p>
    <w:p w14:paraId="037C749E" w14:textId="77777777" w:rsidR="00D02EAA" w:rsidRDefault="00000000">
      <w:pPr>
        <w:pStyle w:val="Heading2"/>
      </w:pPr>
      <w:bookmarkStart w:id="6" w:name="_Toc235093591"/>
      <w:r>
        <w:t>2.2. Thiết kế REST và tài nguyên</w:t>
      </w:r>
      <w:bookmarkEnd w:id="6"/>
    </w:p>
    <w:p w14:paraId="5892828D" w14:textId="77777777" w:rsidR="00D02EAA" w:rsidRDefault="00000000">
      <w:r>
        <w:t xml:space="preserve">Các endpoint được thiết kế quanh </w:t>
      </w:r>
      <w:r w:rsidRPr="00236079">
        <w:rPr>
          <w:bCs/>
        </w:rPr>
        <w:t>tài nguyên</w:t>
      </w:r>
      <w:r>
        <w:t xml:space="preserve"> (resource) và dùng động từ HTTP đúng ngữ nghĩa:</w:t>
      </w:r>
    </w:p>
    <w:tbl>
      <w:tblPr>
        <w:tblStyle w:val="TableGrid"/>
        <w:tblW w:w="0" w:type="auto"/>
        <w:tblLook w:val="04A0" w:firstRow="1" w:lastRow="0" w:firstColumn="1" w:lastColumn="0" w:noHBand="0" w:noVBand="1"/>
      </w:tblPr>
      <w:tblGrid>
        <w:gridCol w:w="2880"/>
        <w:gridCol w:w="2880"/>
        <w:gridCol w:w="2880"/>
      </w:tblGrid>
      <w:tr w:rsidR="00D02EAA" w14:paraId="21EED523" w14:textId="77777777">
        <w:tc>
          <w:tcPr>
            <w:tcW w:w="2880" w:type="dxa"/>
          </w:tcPr>
          <w:p w14:paraId="07A73B0F" w14:textId="77777777" w:rsidR="00D02EAA" w:rsidRDefault="00000000">
            <w:r>
              <w:rPr>
                <w:b/>
                <w:sz w:val="22"/>
              </w:rPr>
              <w:t>Method</w:t>
            </w:r>
          </w:p>
        </w:tc>
        <w:tc>
          <w:tcPr>
            <w:tcW w:w="2880" w:type="dxa"/>
          </w:tcPr>
          <w:p w14:paraId="35916E24" w14:textId="77777777" w:rsidR="00D02EAA" w:rsidRDefault="00000000">
            <w:r>
              <w:rPr>
                <w:b/>
                <w:sz w:val="22"/>
              </w:rPr>
              <w:t>Path</w:t>
            </w:r>
          </w:p>
        </w:tc>
        <w:tc>
          <w:tcPr>
            <w:tcW w:w="2880" w:type="dxa"/>
          </w:tcPr>
          <w:p w14:paraId="273B1DB1" w14:textId="77777777" w:rsidR="00D02EAA" w:rsidRDefault="00000000">
            <w:r>
              <w:rPr>
                <w:b/>
                <w:sz w:val="22"/>
              </w:rPr>
              <w:t>Ý nghĩa REST</w:t>
            </w:r>
          </w:p>
        </w:tc>
      </w:tr>
      <w:tr w:rsidR="00D02EAA" w14:paraId="20ED81A5" w14:textId="77777777">
        <w:tc>
          <w:tcPr>
            <w:tcW w:w="2880" w:type="dxa"/>
          </w:tcPr>
          <w:p w14:paraId="62735E47" w14:textId="77777777" w:rsidR="00D02EAA" w:rsidRDefault="00000000">
            <w:r>
              <w:rPr>
                <w:sz w:val="22"/>
              </w:rPr>
              <w:t>POST</w:t>
            </w:r>
          </w:p>
        </w:tc>
        <w:tc>
          <w:tcPr>
            <w:tcW w:w="2880" w:type="dxa"/>
          </w:tcPr>
          <w:p w14:paraId="7EF4BD54" w14:textId="77777777" w:rsidR="00D02EAA" w:rsidRDefault="00000000">
            <w:r>
              <w:rPr>
                <w:sz w:val="22"/>
              </w:rPr>
              <w:t>/api/v1/auth/register</w:t>
            </w:r>
          </w:p>
        </w:tc>
        <w:tc>
          <w:tcPr>
            <w:tcW w:w="2880" w:type="dxa"/>
          </w:tcPr>
          <w:p w14:paraId="0E10432B" w14:textId="77777777" w:rsidR="00D02EAA" w:rsidRDefault="00000000">
            <w:r>
              <w:rPr>
                <w:sz w:val="22"/>
              </w:rPr>
              <w:t>Tạo tài nguyên User</w:t>
            </w:r>
          </w:p>
        </w:tc>
      </w:tr>
      <w:tr w:rsidR="00D02EAA" w14:paraId="6142EF90" w14:textId="77777777">
        <w:tc>
          <w:tcPr>
            <w:tcW w:w="2880" w:type="dxa"/>
          </w:tcPr>
          <w:p w14:paraId="5293532F" w14:textId="77777777" w:rsidR="00D02EAA" w:rsidRDefault="00000000">
            <w:r>
              <w:rPr>
                <w:sz w:val="22"/>
              </w:rPr>
              <w:t>POST</w:t>
            </w:r>
          </w:p>
        </w:tc>
        <w:tc>
          <w:tcPr>
            <w:tcW w:w="2880" w:type="dxa"/>
          </w:tcPr>
          <w:p w14:paraId="78EB0D69" w14:textId="77777777" w:rsidR="00D02EAA" w:rsidRDefault="00000000">
            <w:r>
              <w:rPr>
                <w:sz w:val="22"/>
              </w:rPr>
              <w:t>/api/v1/auth/login</w:t>
            </w:r>
          </w:p>
        </w:tc>
        <w:tc>
          <w:tcPr>
            <w:tcW w:w="2880" w:type="dxa"/>
          </w:tcPr>
          <w:p w14:paraId="6C6E5F17" w14:textId="77777777" w:rsidR="00D02EAA" w:rsidRDefault="00000000">
            <w:r>
              <w:rPr>
                <w:sz w:val="22"/>
              </w:rPr>
              <w:t>Phát hành JWT (xác thực)</w:t>
            </w:r>
          </w:p>
        </w:tc>
      </w:tr>
      <w:tr w:rsidR="00D02EAA" w14:paraId="4B345420" w14:textId="77777777">
        <w:tc>
          <w:tcPr>
            <w:tcW w:w="2880" w:type="dxa"/>
          </w:tcPr>
          <w:p w14:paraId="5FED4B0A" w14:textId="77777777" w:rsidR="00D02EAA" w:rsidRDefault="00000000">
            <w:r>
              <w:rPr>
                <w:sz w:val="22"/>
              </w:rPr>
              <w:t>GET</w:t>
            </w:r>
          </w:p>
        </w:tc>
        <w:tc>
          <w:tcPr>
            <w:tcW w:w="2880" w:type="dxa"/>
          </w:tcPr>
          <w:p w14:paraId="2D64B5C5" w14:textId="77777777" w:rsidR="00D02EAA" w:rsidRDefault="00000000">
            <w:r>
              <w:rPr>
                <w:sz w:val="22"/>
              </w:rPr>
              <w:t>/api/v1/auth/users/me</w:t>
            </w:r>
          </w:p>
        </w:tc>
        <w:tc>
          <w:tcPr>
            <w:tcW w:w="2880" w:type="dxa"/>
          </w:tcPr>
          <w:p w14:paraId="0B9E1911" w14:textId="77777777" w:rsidR="00D02EAA" w:rsidRDefault="00000000">
            <w:r>
              <w:rPr>
                <w:sz w:val="22"/>
              </w:rPr>
              <w:t>Đọc hồ sơ người dùng hiện tại</w:t>
            </w:r>
          </w:p>
        </w:tc>
      </w:tr>
      <w:tr w:rsidR="00D02EAA" w14:paraId="7616B887" w14:textId="77777777">
        <w:tc>
          <w:tcPr>
            <w:tcW w:w="2880" w:type="dxa"/>
          </w:tcPr>
          <w:p w14:paraId="318C3D3F" w14:textId="77777777" w:rsidR="00D02EAA" w:rsidRDefault="00000000">
            <w:r>
              <w:rPr>
                <w:sz w:val="22"/>
              </w:rPr>
              <w:t>GET</w:t>
            </w:r>
          </w:p>
        </w:tc>
        <w:tc>
          <w:tcPr>
            <w:tcW w:w="2880" w:type="dxa"/>
          </w:tcPr>
          <w:p w14:paraId="6C1669C2" w14:textId="77777777" w:rsidR="00D02EAA" w:rsidRDefault="00000000">
            <w:r>
              <w:rPr>
                <w:sz w:val="22"/>
              </w:rPr>
              <w:t>/api/v1/events</w:t>
            </w:r>
          </w:p>
        </w:tc>
        <w:tc>
          <w:tcPr>
            <w:tcW w:w="2880" w:type="dxa"/>
          </w:tcPr>
          <w:p w14:paraId="32E42972" w14:textId="77777777" w:rsidR="00D02EAA" w:rsidRDefault="00000000">
            <w:r>
              <w:rPr>
                <w:sz w:val="22"/>
              </w:rPr>
              <w:t>Đọc danh sách sự kiện + ghế</w:t>
            </w:r>
          </w:p>
        </w:tc>
      </w:tr>
      <w:tr w:rsidR="00D02EAA" w14:paraId="6486783C" w14:textId="77777777">
        <w:tc>
          <w:tcPr>
            <w:tcW w:w="2880" w:type="dxa"/>
          </w:tcPr>
          <w:p w14:paraId="60B20322" w14:textId="77777777" w:rsidR="00D02EAA" w:rsidRDefault="00000000">
            <w:r>
              <w:rPr>
                <w:sz w:val="22"/>
              </w:rPr>
              <w:t>POST</w:t>
            </w:r>
          </w:p>
        </w:tc>
        <w:tc>
          <w:tcPr>
            <w:tcW w:w="2880" w:type="dxa"/>
          </w:tcPr>
          <w:p w14:paraId="282F255E" w14:textId="77777777" w:rsidR="00D02EAA" w:rsidRDefault="00000000">
            <w:r>
              <w:rPr>
                <w:sz w:val="22"/>
              </w:rPr>
              <w:t>/api/v1/bookings</w:t>
            </w:r>
          </w:p>
        </w:tc>
        <w:tc>
          <w:tcPr>
            <w:tcW w:w="2880" w:type="dxa"/>
          </w:tcPr>
          <w:p w14:paraId="33B93DD9" w14:textId="77777777" w:rsidR="00D02EAA" w:rsidRDefault="00000000">
            <w:r>
              <w:rPr>
                <w:sz w:val="22"/>
              </w:rPr>
              <w:t>Tạo tài nguyên Booking</w:t>
            </w:r>
          </w:p>
        </w:tc>
      </w:tr>
      <w:tr w:rsidR="00D02EAA" w14:paraId="68D1F841" w14:textId="77777777">
        <w:tc>
          <w:tcPr>
            <w:tcW w:w="2880" w:type="dxa"/>
          </w:tcPr>
          <w:p w14:paraId="15BF7DCD" w14:textId="77777777" w:rsidR="00D02EAA" w:rsidRDefault="00000000">
            <w:r>
              <w:rPr>
                <w:sz w:val="22"/>
              </w:rPr>
              <w:t>GET</w:t>
            </w:r>
          </w:p>
        </w:tc>
        <w:tc>
          <w:tcPr>
            <w:tcW w:w="2880" w:type="dxa"/>
          </w:tcPr>
          <w:p w14:paraId="6E49D971" w14:textId="77777777" w:rsidR="00D02EAA" w:rsidRDefault="00000000">
            <w:r>
              <w:rPr>
                <w:sz w:val="22"/>
              </w:rPr>
              <w:t>/api/v1/metrics</w:t>
            </w:r>
          </w:p>
        </w:tc>
        <w:tc>
          <w:tcPr>
            <w:tcW w:w="2880" w:type="dxa"/>
          </w:tcPr>
          <w:p w14:paraId="2227B831" w14:textId="77777777" w:rsidR="00D02EAA" w:rsidRDefault="00000000">
            <w:r>
              <w:rPr>
                <w:sz w:val="22"/>
              </w:rPr>
              <w:t>Đọc số liệu vận hành (chỉ admin)</w:t>
            </w:r>
          </w:p>
        </w:tc>
      </w:tr>
    </w:tbl>
    <w:p w14:paraId="5A2DC841" w14:textId="77777777" w:rsidR="00D02EAA" w:rsidRDefault="00000000">
      <w:r>
        <w:t xml:space="preserve">Mã trạng thái HTTP là một phần của hợp đồng, không phải chi tiết cài đặt: </w:t>
      </w:r>
      <w:r>
        <w:rPr>
          <w:rFonts w:ascii="Consolas" w:hAnsi="Consolas"/>
          <w:sz w:val="22"/>
        </w:rPr>
        <w:t>201 Created</w:t>
      </w:r>
      <w:r>
        <w:t xml:space="preserve"> khi tạo booking thành công, </w:t>
      </w:r>
      <w:r>
        <w:rPr>
          <w:rFonts w:ascii="Consolas" w:hAnsi="Consolas"/>
          <w:sz w:val="22"/>
        </w:rPr>
        <w:t>409 Conflict</w:t>
      </w:r>
      <w:r>
        <w:t xml:space="preserve"> khi tranh chấp ghế, </w:t>
      </w:r>
      <w:r>
        <w:rPr>
          <w:rFonts w:ascii="Consolas" w:hAnsi="Consolas"/>
          <w:sz w:val="22"/>
        </w:rPr>
        <w:t>400 Bad Request</w:t>
      </w:r>
      <w:r>
        <w:t xml:space="preserve"> khi input sai định dạng, </w:t>
      </w:r>
      <w:r>
        <w:rPr>
          <w:rFonts w:ascii="Consolas" w:hAnsi="Consolas"/>
          <w:sz w:val="22"/>
        </w:rPr>
        <w:t>401 Unauthorized</w:t>
      </w:r>
      <w:r>
        <w:t xml:space="preserve"> khi thiếu/sai token, </w:t>
      </w:r>
      <w:r>
        <w:rPr>
          <w:rFonts w:ascii="Consolas" w:hAnsi="Consolas"/>
          <w:sz w:val="22"/>
        </w:rPr>
        <w:t>403 Forbidden</w:t>
      </w:r>
      <w:r>
        <w:t xml:space="preserve"> khi thiếu quyền.</w:t>
      </w:r>
    </w:p>
    <w:p w14:paraId="29683C02" w14:textId="77777777" w:rsidR="00D02EAA" w:rsidRDefault="00000000">
      <w:r>
        <w:t>Việc dùng đúng mã trạng thái giúp client xử lý lỗi theo nguyên tắc chung của HTTP mà không cần đọc tài liệu riêng cho từng lỗi.</w:t>
      </w:r>
    </w:p>
    <w:p w14:paraId="1ED2DCC4" w14:textId="77777777" w:rsidR="00D02EAA" w:rsidRDefault="00000000">
      <w:pPr>
        <w:pStyle w:val="Heading2"/>
      </w:pPr>
      <w:bookmarkStart w:id="7" w:name="_Toc235093592"/>
      <w:r>
        <w:lastRenderedPageBreak/>
        <w:t>2.3. Tính stateless và xác thực phân tán</w:t>
      </w:r>
      <w:bookmarkEnd w:id="7"/>
    </w:p>
    <w:p w14:paraId="1A6BFBFC" w14:textId="77777777" w:rsidR="00D02EAA" w:rsidRPr="00236079" w:rsidRDefault="00000000">
      <w:r w:rsidRPr="00236079">
        <w:t>Cả hai service đều stateless (Chương 17): không giữ session phía server, mọi ngữ cảnh cần thiết cho một request đều nằm trong chính request đó.</w:t>
      </w:r>
    </w:p>
    <w:p w14:paraId="3BAEAF8A" w14:textId="77777777" w:rsidR="00D02EAA" w:rsidRPr="00236079" w:rsidRDefault="00000000">
      <w:r w:rsidRPr="00236079">
        <w:t xml:space="preserve">Ngữ cảnh xác thực được mang bằng JWT ở header </w:t>
      </w:r>
      <w:r w:rsidRPr="00236079">
        <w:rPr>
          <w:rFonts w:ascii="Consolas" w:hAnsi="Consolas"/>
          <w:sz w:val="22"/>
        </w:rPr>
        <w:t>Authorization: Bearer &lt;token&gt;</w:t>
      </w:r>
      <w:r w:rsidRPr="00236079">
        <w:t>.</w:t>
      </w:r>
    </w:p>
    <w:p w14:paraId="3791156E" w14:textId="77777777" w:rsidR="00D02EAA" w:rsidRPr="00236079" w:rsidRDefault="00000000">
      <w:r w:rsidRPr="00236079">
        <w:t>Auth Service ký JWT bằng một secret dùng chung; Booking Service verify JWT cục bộ bằng chính secret đó, không gọi mạng sang Auth cho mỗi request.</w:t>
      </w:r>
    </w:p>
    <w:p w14:paraId="53EFDDB3" w14:textId="77777777" w:rsidR="00D02EAA" w:rsidRPr="00236079" w:rsidRDefault="00000000">
      <w:r w:rsidRPr="00236079">
        <w:t>Lựa chọn này (ADR-0002) giữ cho đường then chốt của việc đặt vé không phụ thuộc vào tình trạng của Auth Service, và cho phép nhân bản mỗi service theo chiều ngang mà không cần chia sẻ trạng thái phiên, một thuộc tính quan trọng của hệ phân tán mà Chương 17 nêu.</w:t>
      </w:r>
    </w:p>
    <w:p w14:paraId="3418F378" w14:textId="77777777" w:rsidR="00D02EAA" w:rsidRDefault="00000000">
      <w:pPr>
        <w:pStyle w:val="Heading2"/>
      </w:pPr>
      <w:bookmarkStart w:id="8" w:name="_Toc235093593"/>
      <w:r>
        <w:t>2.4. Service composition</w:t>
      </w:r>
      <w:bookmarkEnd w:id="8"/>
    </w:p>
    <w:p w14:paraId="3C411B76" w14:textId="77777777" w:rsidR="00D02EAA" w:rsidRPr="00236079" w:rsidRDefault="00000000">
      <w:r w:rsidRPr="00236079">
        <w:t xml:space="preserve">Điểm service composition (Chương 18) duy nhất của hệ thống nằm trong luồng đặt vé: sau khi giữ chỗ thành công, Booking Service gọi </w:t>
      </w:r>
      <w:r w:rsidRPr="00236079">
        <w:rPr>
          <w:rFonts w:ascii="Consolas" w:hAnsi="Consolas"/>
          <w:sz w:val="22"/>
        </w:rPr>
        <w:t>GET /api/v1/auth/users/me</w:t>
      </w:r>
      <w:r w:rsidRPr="00236079">
        <w:t xml:space="preserve"> của Auth Service để lấy hồ sơ người dùng và ghép (compose) vào xác nhận đặt vé trả về cho client.</w:t>
      </w:r>
    </w:p>
    <w:p w14:paraId="28C741AE" w14:textId="77777777" w:rsidR="00D02EAA" w:rsidRPr="00236079" w:rsidRDefault="00000000">
      <w:r w:rsidRPr="00236079">
        <w:t>Đây là một dịch vụ tổng hợp (composite service): kết quả trả về cho client là sự kết hợp của dữ liệu do Booking Service sở hữu (booking, ghế) và dữ liệu do Auth Service sở hữu (tên hiển thị, email).</w:t>
      </w:r>
    </w:p>
    <w:p w14:paraId="7F2F7272" w14:textId="77777777" w:rsidR="00D02EAA" w:rsidRPr="00236079" w:rsidRDefault="00000000">
      <w:r w:rsidRPr="00236079">
        <w:t>Vì đây là lời gọi qua mạng giữa hai service, nó là điểm có thể hỏng, và được bọc bằng các cơ chế resilience trình bày ở mục 3.</w:t>
      </w:r>
    </w:p>
    <w:p w14:paraId="5A466F22" w14:textId="77777777" w:rsidR="00D02EAA" w:rsidRPr="00236079" w:rsidRDefault="00000000">
      <w:r w:rsidRPr="00236079">
        <w:t>Sơ đồ tuần tự của luồng này (đường thành công) ở mục 2.7.</w:t>
      </w:r>
    </w:p>
    <w:p w14:paraId="36A790E5" w14:textId="77777777" w:rsidR="00236079" w:rsidRDefault="00236079">
      <w:pPr>
        <w:spacing w:after="200" w:line="276" w:lineRule="auto"/>
        <w:jc w:val="left"/>
        <w:rPr>
          <w:rFonts w:asciiTheme="majorHAnsi" w:eastAsiaTheme="majorEastAsia" w:hAnsiTheme="majorHAnsi" w:cstheme="majorBidi"/>
          <w:b/>
          <w:bCs/>
          <w:color w:val="000000"/>
          <w:sz w:val="28"/>
          <w:szCs w:val="26"/>
        </w:rPr>
      </w:pPr>
      <w:bookmarkStart w:id="9" w:name="_Toc235093594"/>
      <w:r>
        <w:br w:type="page"/>
      </w:r>
    </w:p>
    <w:p w14:paraId="5B223E98" w14:textId="1C77AFFF" w:rsidR="00D02EAA" w:rsidRDefault="00000000">
      <w:pPr>
        <w:pStyle w:val="Heading2"/>
      </w:pPr>
      <w:r>
        <w:lastRenderedPageBreak/>
        <w:t>2.5. API versioning</w:t>
      </w:r>
      <w:bookmarkEnd w:id="9"/>
    </w:p>
    <w:p w14:paraId="4BC845DA" w14:textId="77777777" w:rsidR="00D02EAA" w:rsidRDefault="00000000">
      <w:r>
        <w:t xml:space="preserve">Mọi endpoint đều nằm dưới tiền tố phiên bản trên đường dẫn: </w:t>
      </w:r>
      <w:r>
        <w:rPr>
          <w:rFonts w:ascii="Consolas" w:hAnsi="Consolas"/>
          <w:sz w:val="22"/>
        </w:rPr>
        <w:t>/api/v1/</w:t>
      </w:r>
      <w:r>
        <w:t>.</w:t>
      </w:r>
    </w:p>
    <w:p w14:paraId="5D2CA6F7" w14:textId="77777777" w:rsidR="00D02EAA" w:rsidRPr="00236079" w:rsidRDefault="00000000">
      <w:r w:rsidRPr="00236079">
        <w:t xml:space="preserve">Đây là chiến lược API versioning (Chương 18) theo kiểu URL path, giúp hệ thống có thể giới thiệu một phiên bản </w:t>
      </w:r>
      <w:r w:rsidRPr="00236079">
        <w:rPr>
          <w:rFonts w:ascii="Consolas" w:hAnsi="Consolas"/>
          <w:sz w:val="22"/>
        </w:rPr>
        <w:t>v2</w:t>
      </w:r>
      <w:r w:rsidRPr="00236079">
        <w:t xml:space="preserve"> với hành vi khác mà không phá vỡ client đang dùng </w:t>
      </w:r>
      <w:r w:rsidRPr="00236079">
        <w:rPr>
          <w:rFonts w:ascii="Consolas" w:hAnsi="Consolas"/>
          <w:sz w:val="22"/>
        </w:rPr>
        <w:t>v1</w:t>
      </w:r>
      <w:r w:rsidRPr="00236079">
        <w:t xml:space="preserve"> (backward compatibility).</w:t>
      </w:r>
    </w:p>
    <w:p w14:paraId="150E4BB7" w14:textId="77777777" w:rsidR="00D02EAA" w:rsidRPr="00236079" w:rsidRDefault="00000000">
      <w:r w:rsidRPr="00236079">
        <w:t xml:space="preserve">Trong phạm vi đồ án, </w:t>
      </w:r>
      <w:r w:rsidRPr="00236079">
        <w:rPr>
          <w:rFonts w:ascii="Consolas" w:hAnsi="Consolas"/>
          <w:sz w:val="22"/>
        </w:rPr>
        <w:t>v2</w:t>
      </w:r>
      <w:r w:rsidRPr="00236079">
        <w:t xml:space="preserve"> chỉ được mô tả (ví dụ: đổi định dạng response, thêm trường), không hiện thực bằng code, đủ để thể hiện rằng kiến trúc đã dành sẵn chỗ cho tiến hoá giao diện mà không làm gãy hợp đồng hiện tại.</w:t>
      </w:r>
    </w:p>
    <w:p w14:paraId="607B7A3A" w14:textId="77777777" w:rsidR="00D02EAA" w:rsidRDefault="00000000">
      <w:pPr>
        <w:pStyle w:val="Heading2"/>
      </w:pPr>
      <w:bookmarkStart w:id="10" w:name="_Toc235093595"/>
      <w:r>
        <w:t>2.6. Triển khai: Docker Compose</w:t>
      </w:r>
      <w:bookmarkEnd w:id="10"/>
    </w:p>
    <w:p w14:paraId="7C0CFF99" w14:textId="77777777" w:rsidR="00D02EAA" w:rsidRPr="00236079" w:rsidRDefault="00000000">
      <w:r w:rsidRPr="00236079">
        <w:t>Hệ thống được đóng gói và chạy bằng Docker Compose với ba container: Auth Service (cổng 3001), Booking Service (cổng 3002), và SQL Server.</w:t>
      </w:r>
    </w:p>
    <w:p w14:paraId="19B68C71" w14:textId="77777777" w:rsidR="00D02EAA" w:rsidRPr="00236079" w:rsidRDefault="00000000">
      <w:r w:rsidRPr="00236079">
        <w:t>Mỗi service là một image độc lập, cho phép build, chạy và nhân bản riêng, đúng mô hình triển khai của service phân tán.</w:t>
      </w:r>
    </w:p>
    <w:p w14:paraId="0B368845" w14:textId="77777777" w:rsidR="00D02EAA" w:rsidRPr="00236079" w:rsidRDefault="00000000">
      <w:r w:rsidRPr="00236079">
        <w:t xml:space="preserve">Hai service dùng chung một instance SQL Server nhưng mỗi service tự quản lý bảng của mình theo kiểu idempotent lúc khởi động; </w:t>
      </w:r>
      <w:r w:rsidRPr="00236079">
        <w:rPr>
          <w:rFonts w:ascii="Consolas" w:hAnsi="Consolas"/>
          <w:sz w:val="22"/>
        </w:rPr>
        <w:t>Booking.user_id</w:t>
      </w:r>
      <w:r w:rsidRPr="00236079">
        <w:t xml:space="preserve"> cố ý không đặt khoá ngoại sang bảng </w:t>
      </w:r>
      <w:r w:rsidRPr="00236079">
        <w:rPr>
          <w:rFonts w:ascii="Consolas" w:hAnsi="Consolas"/>
          <w:sz w:val="22"/>
        </w:rPr>
        <w:t>User</w:t>
      </w:r>
      <w:r w:rsidRPr="00236079">
        <w:t xml:space="preserve"> của Auth, để tránh phụ thuộc thứ tự khởi động giữa hai service, một dạng khử phụ thuộc (decoupling) ở tầng dữ liệu.</w:t>
      </w:r>
    </w:p>
    <w:p w14:paraId="461681E7" w14:textId="77777777" w:rsidR="00D02EAA" w:rsidRPr="00236079" w:rsidRDefault="00000000">
      <w:r w:rsidRPr="00236079">
        <w:t>Sơ đồ dưới mô tả kiến trúc triển khai và các luồng giao tiếp:</w:t>
      </w:r>
    </w:p>
    <w:p w14:paraId="688255A7" w14:textId="77777777" w:rsidR="00D02EAA" w:rsidRDefault="00000000">
      <w:pPr>
        <w:jc w:val="center"/>
      </w:pPr>
      <w:r>
        <w:rPr>
          <w:noProof/>
        </w:rPr>
        <w:lastRenderedPageBreak/>
        <w:drawing>
          <wp:inline distT="0" distB="0" distL="0" distR="0" wp14:anchorId="352E6B0C" wp14:editId="50CD6D5F">
            <wp:extent cx="5486400" cy="66444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5b03cd70.png"/>
                    <pic:cNvPicPr/>
                  </pic:nvPicPr>
                  <pic:blipFill>
                    <a:blip r:embed="rId9"/>
                    <a:stretch>
                      <a:fillRect/>
                    </a:stretch>
                  </pic:blipFill>
                  <pic:spPr>
                    <a:xfrm>
                      <a:off x="0" y="0"/>
                      <a:ext cx="5486400" cy="6644457"/>
                    </a:xfrm>
                    <a:prstGeom prst="rect">
                      <a:avLst/>
                    </a:prstGeom>
                  </pic:spPr>
                </pic:pic>
              </a:graphicData>
            </a:graphic>
          </wp:inline>
        </w:drawing>
      </w:r>
    </w:p>
    <w:p w14:paraId="6B1CE698" w14:textId="77777777" w:rsidR="00D02EAA" w:rsidRDefault="00000000">
      <w:pPr>
        <w:pStyle w:val="Heading2"/>
      </w:pPr>
      <w:bookmarkStart w:id="11" w:name="_Toc235093596"/>
      <w:r>
        <w:t>2.7. Sơ đồ tuần tự: luồng đặt vé thành công (service composition)</w:t>
      </w:r>
      <w:bookmarkEnd w:id="11"/>
    </w:p>
    <w:p w14:paraId="4EC749E2" w14:textId="77777777" w:rsidR="00D02EAA" w:rsidRDefault="00000000">
      <w:r>
        <w:t>Sơ đồ mô tả đường thành công của việc đặt vé: verify JWT cục bộ, giữ chỗ bằng optimistic lock, rồi gọi Auth lấy hồ sơ để ghép vào xác nhận.</w:t>
      </w:r>
    </w:p>
    <w:p w14:paraId="4E6A35E6" w14:textId="77777777" w:rsidR="00D02EAA" w:rsidRDefault="00000000">
      <w:pPr>
        <w:jc w:val="center"/>
      </w:pPr>
      <w:r>
        <w:rPr>
          <w:noProof/>
        </w:rPr>
        <w:lastRenderedPageBreak/>
        <w:drawing>
          <wp:inline distT="0" distB="0" distL="0" distR="0" wp14:anchorId="73E9B052" wp14:editId="671E3FAF">
            <wp:extent cx="5486400" cy="27586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75862ba.png"/>
                    <pic:cNvPicPr/>
                  </pic:nvPicPr>
                  <pic:blipFill>
                    <a:blip r:embed="rId10"/>
                    <a:stretch>
                      <a:fillRect/>
                    </a:stretch>
                  </pic:blipFill>
                  <pic:spPr>
                    <a:xfrm>
                      <a:off x="0" y="0"/>
                      <a:ext cx="5486400" cy="2758676"/>
                    </a:xfrm>
                    <a:prstGeom prst="rect">
                      <a:avLst/>
                    </a:prstGeom>
                  </pic:spPr>
                </pic:pic>
              </a:graphicData>
            </a:graphic>
          </wp:inline>
        </w:drawing>
      </w:r>
    </w:p>
    <w:p w14:paraId="5BA28761" w14:textId="77777777" w:rsidR="00D02EAA" w:rsidRDefault="00000000">
      <w:r>
        <w:t xml:space="preserve">Ở đường này, Auth Service khoẻ mạnh nên composition thành công và xác nhận mang tên thật; khi Auth hỏng, nhánh fallback (mục 3) đảm bảo client vẫn nhận </w:t>
      </w:r>
      <w:r>
        <w:rPr>
          <w:rFonts w:ascii="Consolas" w:hAnsi="Consolas"/>
          <w:sz w:val="22"/>
        </w:rPr>
        <w:t>201</w:t>
      </w:r>
      <w:r>
        <w:t xml:space="preserve"> nhưng </w:t>
      </w:r>
      <w:r>
        <w:rPr>
          <w:rFonts w:ascii="Consolas" w:hAnsi="Consolas"/>
          <w:sz w:val="22"/>
        </w:rPr>
        <w:t>user</w:t>
      </w:r>
      <w:r>
        <w:t xml:space="preserve"> là </w:t>
      </w:r>
      <w:r>
        <w:rPr>
          <w:rFonts w:ascii="Consolas" w:hAnsi="Consolas"/>
          <w:sz w:val="22"/>
        </w:rPr>
        <w:t>null</w:t>
      </w:r>
      <w:r>
        <w:t>.</w:t>
      </w:r>
    </w:p>
    <w:p w14:paraId="05307161" w14:textId="77777777" w:rsidR="00D02EAA" w:rsidRDefault="00000000">
      <w:pPr>
        <w:pStyle w:val="Heading1"/>
      </w:pPr>
      <w:bookmarkStart w:id="12" w:name="_Toc235093597"/>
      <w:r>
        <w:lastRenderedPageBreak/>
        <w:t>3. Xử lý đồng thời và Resilience</w:t>
      </w:r>
      <w:bookmarkEnd w:id="12"/>
    </w:p>
    <w:p w14:paraId="2E7A4140" w14:textId="77777777" w:rsidR="00D02EAA" w:rsidRDefault="00000000">
      <w:r>
        <w:t>Mục này trình bày sợi chỉ đỏ kỹ thuật của đồ án: kịch bản tranh chấp "ghế cuối" khi nhiều khách cùng đặt một ghế tại cùng một thời điểm.</w:t>
      </w:r>
    </w:p>
    <w:p w14:paraId="2325F1C5" w14:textId="77777777" w:rsidR="00D02EAA" w:rsidRDefault="00000000">
      <w:r>
        <w:t>Kịch bản này nối ba chủ đề của Sommerville: nhất quán dữ liệu trong hệ phân tán (Chương 17), ngữ nghĩa lỗi của REST (Chương 18), và khả năng chịu lỗi/phục hồi (resilience, Chương 14).</w:t>
      </w:r>
    </w:p>
    <w:p w14:paraId="01B8CAEB" w14:textId="77777777" w:rsidR="00D02EAA" w:rsidRDefault="00000000">
      <w:r>
        <w:t>Toàn bộ số liệu trong mục là số đo thật, bắt trực tiếp từ hệ thống đang chạy qua Docker (SQL Server + Booking Service) và bộ test tự động, không phải số minh hoạ.</w:t>
      </w:r>
    </w:p>
    <w:p w14:paraId="294D3D43" w14:textId="77777777" w:rsidR="00D02EAA" w:rsidRDefault="00000000">
      <w:pPr>
        <w:pStyle w:val="Heading2"/>
      </w:pPr>
      <w:bookmarkStart w:id="13" w:name="_Toc235093598"/>
      <w:r>
        <w:t>3.1. Bài toán: race condition ghế cuối</w:t>
      </w:r>
      <w:bookmarkEnd w:id="13"/>
    </w:p>
    <w:p w14:paraId="13340D69" w14:textId="77777777" w:rsidR="00D02EAA" w:rsidRDefault="00000000">
      <w:r>
        <w:t>Khi hai request đọc trạng thái một ghế gần như đồng thời, cả hai đều thấy ghế còn trống và cùng ghi đè "đã đặt".</w:t>
      </w:r>
    </w:p>
    <w:p w14:paraId="4EF325FF" w14:textId="77777777" w:rsidR="00D02EAA" w:rsidRDefault="00000000">
      <w:r>
        <w:t>Nếu không kiểm soát, hệ thống bán một ghế cho hai người, một lỗi *lost update* kinh điển của truy cập đồng thời (concurrent access) mà Sommerville xếp vào nhóm sự cố nhất quán trong hệ phân tán (Chương 17).</w:t>
      </w:r>
    </w:p>
    <w:p w14:paraId="610591F5" w14:textId="77777777" w:rsidR="00D02EAA" w:rsidRDefault="00000000">
      <w:r>
        <w:t>Trong nghiệp vụ đặt vé, đây không chỉ là bug kỹ thuật mà là một lỗi làm mất niềm tin của người dùng và có thể phát sinh trách nhiệm pháp lý.</w:t>
      </w:r>
    </w:p>
    <w:p w14:paraId="2DBD5A8B" w14:textId="77777777" w:rsidR="00D02EAA" w:rsidRPr="00236079" w:rsidRDefault="00000000">
      <w:pPr>
        <w:rPr>
          <w:bCs/>
        </w:rPr>
      </w:pPr>
      <w:r>
        <w:t xml:space="preserve">Yêu cầu bất biến của hệ thống, phát biểu theo ngôn ngữ nghiệp vụ: </w:t>
      </w:r>
      <w:r w:rsidRPr="00236079">
        <w:rPr>
          <w:bCs/>
        </w:rPr>
        <w:t>một ghế chỉ được bán cho tối đa một người, trong mọi tình huống đồng thời.</w:t>
      </w:r>
    </w:p>
    <w:p w14:paraId="5447479C" w14:textId="77777777" w:rsidR="00D02EAA" w:rsidRDefault="00000000">
      <w:pPr>
        <w:pStyle w:val="Heading2"/>
      </w:pPr>
      <w:bookmarkStart w:id="14" w:name="_Toc235093599"/>
      <w:r>
        <w:t>3.2. Kiểm soát đồng thời bằng optimistic concurrency control</w:t>
      </w:r>
      <w:bookmarkEnd w:id="14"/>
    </w:p>
    <w:p w14:paraId="4D92FF97" w14:textId="77777777" w:rsidR="00D02EAA" w:rsidRDefault="00000000">
      <w:r>
        <w:t>Có ba hướng xử lý tranh chấp: pessimistic locking (khoá dòng và bắt request khác chờ), queue-based serialization (xếp mọi thao tác vào một hàng đợi tuần tự), và optimistic concurrency control (cho các request chạy song song, chỉ phát hiện xung đột lúc ghi).</w:t>
      </w:r>
    </w:p>
    <w:p w14:paraId="1B642E7B" w14:textId="77777777" w:rsidR="00D02EAA" w:rsidRPr="00236079" w:rsidRDefault="00000000">
      <w:r w:rsidRPr="00236079">
        <w:lastRenderedPageBreak/>
        <w:t>Chúng tôi chọn optimistic concurrency control (ADR-0001), phù hợp giả định của bài toán: xác suất hai người cùng nhắm đúng một ghế là thấp so với tổng lưu lượng, nên việc để các request chạy song song rồi phát hiện xung đột rẻ hơn là khoá phòng ngừa toàn cục.</w:t>
      </w:r>
    </w:p>
    <w:p w14:paraId="6D57EA5D" w14:textId="77777777" w:rsidR="00D02EAA" w:rsidRPr="00236079" w:rsidRDefault="00000000">
      <w:r w:rsidRPr="00236079">
        <w:t>Hướng này cũng cho phép service giữ tính stateless (Chương 17): không giữ khoá dài giữa các request, không phụ thuộc phiên, nên dễ nhân bản theo chiều ngang.</w:t>
      </w:r>
    </w:p>
    <w:p w14:paraId="60C6EF23" w14:textId="77777777" w:rsidR="00D02EAA" w:rsidRDefault="00000000">
      <w:r w:rsidRPr="00236079">
        <w:t xml:space="preserve">Cơ chế cụ thể dựa trên kiểu </w:t>
      </w:r>
      <w:r w:rsidRPr="00236079">
        <w:rPr>
          <w:rFonts w:ascii="Consolas" w:hAnsi="Consolas"/>
          <w:sz w:val="22"/>
        </w:rPr>
        <w:t>ROWVERSION</w:t>
      </w:r>
      <w:r w:rsidRPr="00236079">
        <w:t xml:space="preserve"> native</w:t>
      </w:r>
      <w:r>
        <w:t xml:space="preserve"> của SQL Server.</w:t>
      </w:r>
    </w:p>
    <w:p w14:paraId="4AD10D92" w14:textId="77777777" w:rsidR="00D02EAA" w:rsidRDefault="00000000">
      <w:r>
        <w:t xml:space="preserve">Mỗi hàng </w:t>
      </w:r>
      <w:r>
        <w:rPr>
          <w:rFonts w:ascii="Consolas" w:hAnsi="Consolas"/>
          <w:sz w:val="22"/>
        </w:rPr>
        <w:t>Seat</w:t>
      </w:r>
      <w:r>
        <w:t xml:space="preserve"> mang một cột </w:t>
      </w:r>
      <w:r>
        <w:rPr>
          <w:rFonts w:ascii="Consolas" w:hAnsi="Consolas"/>
          <w:sz w:val="22"/>
        </w:rPr>
        <w:t>row_version</w:t>
      </w:r>
      <w:r>
        <w:t xml:space="preserve"> được máy chủ tự động đổi giá trị sau mỗi lần cập nhật.</w:t>
      </w:r>
    </w:p>
    <w:p w14:paraId="51027D8B" w14:textId="77777777" w:rsidR="00D02EAA" w:rsidRDefault="00000000">
      <w:r>
        <w:t xml:space="preserve">Thao tác đặt vé đọc </w:t>
      </w:r>
      <w:r>
        <w:rPr>
          <w:rFonts w:ascii="Consolas" w:hAnsi="Consolas"/>
          <w:sz w:val="22"/>
        </w:rPr>
        <w:t>row_version</w:t>
      </w:r>
      <w:r>
        <w:t xml:space="preserve"> hiện tại của ghế, rồi cố cập nhật ghế thành "đã đặt" với điều kiện phiên bản chưa đổi:</w:t>
      </w:r>
    </w:p>
    <w:tbl>
      <w:tblPr>
        <w:tblStyle w:val="TableGrid"/>
        <w:tblW w:w="0" w:type="auto"/>
        <w:tblLook w:val="04A0" w:firstRow="1" w:lastRow="0" w:firstColumn="1" w:lastColumn="0" w:noHBand="0" w:noVBand="1"/>
      </w:tblPr>
      <w:tblGrid>
        <w:gridCol w:w="8640"/>
      </w:tblGrid>
      <w:tr w:rsidR="00D02EAA" w14:paraId="1BA0F6FE" w14:textId="77777777">
        <w:tc>
          <w:tcPr>
            <w:tcW w:w="8640" w:type="dxa"/>
            <w:shd w:val="clear" w:color="auto" w:fill="F2F2F2"/>
          </w:tcPr>
          <w:p w14:paraId="67971FBA" w14:textId="77777777" w:rsidR="00D02EAA" w:rsidRDefault="00000000">
            <w:pPr>
              <w:spacing w:after="0" w:line="240" w:lineRule="auto"/>
            </w:pPr>
            <w:r>
              <w:rPr>
                <w:rFonts w:ascii="Consolas" w:hAnsi="Consolas"/>
                <w:sz w:val="20"/>
              </w:rPr>
              <w:t>UPDATE dbo.Seat</w:t>
            </w:r>
          </w:p>
          <w:p w14:paraId="2BA9016E" w14:textId="77777777" w:rsidR="00D02EAA" w:rsidRDefault="00000000">
            <w:pPr>
              <w:spacing w:after="0" w:line="240" w:lineRule="auto"/>
            </w:pPr>
            <w:r>
              <w:rPr>
                <w:rFonts w:ascii="Consolas" w:hAnsi="Consolas"/>
                <w:sz w:val="20"/>
              </w:rPr>
              <w:t>SET status = 'booked'</w:t>
            </w:r>
          </w:p>
          <w:p w14:paraId="0DA8B128" w14:textId="77777777" w:rsidR="00D02EAA" w:rsidRDefault="00000000">
            <w:pPr>
              <w:spacing w:after="0" w:line="240" w:lineRule="auto"/>
            </w:pPr>
            <w:r>
              <w:rPr>
                <w:rFonts w:ascii="Consolas" w:hAnsi="Consolas"/>
                <w:sz w:val="20"/>
              </w:rPr>
              <w:t>WHERE id = @seatId AND row_version = @rowVersion;</w:t>
            </w:r>
          </w:p>
        </w:tc>
      </w:tr>
    </w:tbl>
    <w:p w14:paraId="09302F3D" w14:textId="77777777" w:rsidR="00D02EAA" w:rsidRPr="00236079" w:rsidRDefault="00000000">
      <w:r>
        <w:t xml:space="preserve">Nếu một request khác đã đặt ghế trong khoảng thời gian đó, </w:t>
      </w:r>
      <w:r>
        <w:rPr>
          <w:rFonts w:ascii="Consolas" w:hAnsi="Consolas"/>
          <w:sz w:val="22"/>
        </w:rPr>
        <w:t>row_version</w:t>
      </w:r>
      <w:r>
        <w:t xml:space="preserve"> đã đổi, </w:t>
      </w:r>
      <w:r w:rsidRPr="00236079">
        <w:t xml:space="preserve">mệnh đề </w:t>
      </w:r>
      <w:r w:rsidRPr="00236079">
        <w:rPr>
          <w:rFonts w:ascii="Consolas" w:hAnsi="Consolas"/>
          <w:sz w:val="22"/>
        </w:rPr>
        <w:t>WHERE</w:t>
      </w:r>
      <w:r w:rsidRPr="00236079">
        <w:t xml:space="preserve"> không khớp, và câu lệnh trả về 0 dòng bị ảnh hưởng.</w:t>
      </w:r>
    </w:p>
    <w:p w14:paraId="1890FD25" w14:textId="77777777" w:rsidR="00D02EAA" w:rsidRPr="00236079" w:rsidRDefault="00000000">
      <w:r w:rsidRPr="00236079">
        <w:t xml:space="preserve">Đây chính là tín hiệu "tôi thua cuộc": request đó không ghi được gì và Booking Service trả về </w:t>
      </w:r>
      <w:r w:rsidRPr="00236079">
        <w:rPr>
          <w:rFonts w:ascii="Consolas" w:hAnsi="Consolas"/>
          <w:sz w:val="22"/>
        </w:rPr>
        <w:t>409 Conflict</w:t>
      </w:r>
      <w:r w:rsidRPr="00236079">
        <w:t>.</w:t>
      </w:r>
    </w:p>
    <w:p w14:paraId="0D4C40F2" w14:textId="77777777" w:rsidR="00D02EAA" w:rsidRPr="00236079" w:rsidRDefault="00000000">
      <w:r w:rsidRPr="00236079">
        <w:t>Việc đọc rồi ghi có điều kiện được đặt trong một transaction để cửa sổ kiểm tra và cập nhật là nguyên tử, tránh trạng thái trung gian bị request khác chen vào.</w:t>
      </w:r>
    </w:p>
    <w:p w14:paraId="416448D9" w14:textId="77777777" w:rsidR="00D02EAA" w:rsidRPr="00236079" w:rsidRDefault="00000000">
      <w:r w:rsidRPr="00236079">
        <w:t xml:space="preserve">Ánh xạ sang REST (Chương 18): </w:t>
      </w:r>
      <w:r w:rsidRPr="00236079">
        <w:rPr>
          <w:rFonts w:ascii="Consolas" w:hAnsi="Consolas"/>
          <w:sz w:val="22"/>
        </w:rPr>
        <w:t>409 Conflict</w:t>
      </w:r>
      <w:r w:rsidRPr="00236079">
        <w:t xml:space="preserve"> là mã trạng thái đúng ngữ nghĩa cho "yêu cầu hợp lệ nhưng mâu thuẫn với trạng thái tài nguyên hiện tại".</w:t>
      </w:r>
    </w:p>
    <w:p w14:paraId="3F4B8ADE" w14:textId="77777777" w:rsidR="00D02EAA" w:rsidRPr="00236079" w:rsidRDefault="00000000">
      <w:r w:rsidRPr="00236079">
        <w:t>Đây là điểm giao của ba chương: cùng một sự kiện vừa là vấn đề nhất quán (Chương 17), vừa là mã lỗi REST (Chương 18), vừa là tình huống cho client thử lại (retry, Chương 14).</w:t>
      </w:r>
    </w:p>
    <w:p w14:paraId="501B3EEA" w14:textId="77777777" w:rsidR="00D02EAA" w:rsidRDefault="00000000">
      <w:pPr>
        <w:pStyle w:val="Heading2"/>
      </w:pPr>
      <w:bookmarkStart w:id="15" w:name="_Toc235093600"/>
      <w:r>
        <w:lastRenderedPageBreak/>
        <w:t>3.3. Hai tầng chống double-booking</w:t>
      </w:r>
      <w:bookmarkEnd w:id="15"/>
    </w:p>
    <w:p w14:paraId="40496FCC" w14:textId="77777777" w:rsidR="00D02EAA" w:rsidRPr="00236079" w:rsidRDefault="00000000">
      <w:r w:rsidRPr="00236079">
        <w:t>Optimistic locking là tầng phòng thủ chính, nhưng chúng tôi bổ sung một tầng chốt chặn cuối độc lập: ràng buộc UNIQUE trên `Booking.seat_id`.</w:t>
      </w:r>
    </w:p>
    <w:p w14:paraId="5C52C850" w14:textId="77777777" w:rsidR="00D02EAA" w:rsidRPr="00236079" w:rsidRDefault="00000000">
      <w:r w:rsidRPr="00236079">
        <w:t xml:space="preserve">Kể cả trong tình huống cực đoan mà logic ứng dụng có sai sót và hai request cùng vượt qua bước </w:t>
      </w:r>
      <w:r w:rsidRPr="00236079">
        <w:rPr>
          <w:rFonts w:ascii="Consolas" w:hAnsi="Consolas"/>
          <w:sz w:val="22"/>
        </w:rPr>
        <w:t>UPDATE</w:t>
      </w:r>
      <w:r w:rsidRPr="00236079">
        <w:t xml:space="preserve">, việc chèn hai bản ghi </w:t>
      </w:r>
      <w:r w:rsidRPr="00236079">
        <w:rPr>
          <w:rFonts w:ascii="Consolas" w:hAnsi="Consolas"/>
          <w:sz w:val="22"/>
        </w:rPr>
        <w:t>Booking</w:t>
      </w:r>
      <w:r w:rsidRPr="00236079">
        <w:t xml:space="preserve"> cho cùng một ghế sẽ bị chính cơ sở dữ liệu từ chối (lỗi SQL Server 2627/2601), và Booking Service dịch lỗi này thành </w:t>
      </w:r>
      <w:r w:rsidRPr="00236079">
        <w:rPr>
          <w:rFonts w:ascii="Consolas" w:hAnsi="Consolas"/>
          <w:sz w:val="22"/>
        </w:rPr>
        <w:t>409</w:t>
      </w:r>
      <w:r w:rsidRPr="00236079">
        <w:t xml:space="preserve"> y hệt.</w:t>
      </w:r>
    </w:p>
    <w:p w14:paraId="6EDB91C8" w14:textId="77777777" w:rsidR="00D02EAA" w:rsidRPr="00236079" w:rsidRDefault="00000000">
      <w:r w:rsidRPr="00236079">
        <w:t>Đây là nguyên tắc defence in depth: một bất biến quan trọng được bảo vệ ở hai tầng bằng hai cơ chế khác nhau, để sai sót ở một tầng không dẫn tới vi phạm dữ liệu.</w:t>
      </w:r>
    </w:p>
    <w:p w14:paraId="787494FF" w14:textId="77777777" w:rsidR="00D02EAA" w:rsidRPr="00236079" w:rsidRDefault="00000000">
      <w:r w:rsidRPr="00236079">
        <w:t>Optimistic lock cho câu trả lời nhanh và đúng ngữ nghĩa trong đường chạy bình thường; UNIQUE constraint là lời bảo đảm cứng ở tầng lưu trữ, không thể bị bỏ qua bởi bất kỳ đường code nào.</w:t>
      </w:r>
    </w:p>
    <w:p w14:paraId="2B84F7D8" w14:textId="77777777" w:rsidR="00D02EAA" w:rsidRDefault="00000000">
      <w:pPr>
        <w:pStyle w:val="Heading2"/>
      </w:pPr>
      <w:bookmarkStart w:id="16" w:name="_Toc235093601"/>
      <w:r>
        <w:t>3.4. Bằng chứng thực nghiệm</w:t>
      </w:r>
      <w:bookmarkEnd w:id="16"/>
    </w:p>
    <w:p w14:paraId="2724E107" w14:textId="77777777" w:rsidR="00D02EAA" w:rsidRPr="00236079" w:rsidRDefault="00000000">
      <w:r w:rsidRPr="00236079">
        <w:t xml:space="preserve">Để chứng minh bất biến thực sự được giữ, bộ test </w:t>
      </w:r>
      <w:r w:rsidRPr="00236079">
        <w:rPr>
          <w:rFonts w:ascii="Consolas" w:hAnsi="Consolas"/>
          <w:sz w:val="22"/>
        </w:rPr>
        <w:t>race.test.ts</w:t>
      </w:r>
      <w:r w:rsidRPr="00236079">
        <w:t xml:space="preserve"> bắn 20 request đồng thời (qua </w:t>
      </w:r>
      <w:r w:rsidRPr="00236079">
        <w:rPr>
          <w:rFonts w:ascii="Consolas" w:hAnsi="Consolas"/>
          <w:sz w:val="22"/>
        </w:rPr>
        <w:t>Promise.all</w:t>
      </w:r>
      <w:r w:rsidRPr="00236079">
        <w:t>) cùng đặt một ghế test được tạo riêng.</w:t>
      </w:r>
    </w:p>
    <w:p w14:paraId="4CD98EED" w14:textId="77777777" w:rsidR="00D02EAA" w:rsidRPr="00236079" w:rsidRDefault="00000000">
      <w:r w:rsidRPr="00236079">
        <w:t>Kết quả đo thật:</w:t>
      </w:r>
    </w:p>
    <w:p w14:paraId="514CFB94" w14:textId="77777777" w:rsidR="00D02EAA" w:rsidRPr="00236079" w:rsidRDefault="00000000">
      <w:pPr>
        <w:pStyle w:val="ListBullet"/>
      </w:pPr>
      <w:r w:rsidRPr="00236079">
        <w:t>Đúng 1 request trả `201` (người thắng), 19 request trả `409` (người thua).</w:t>
      </w:r>
    </w:p>
    <w:p w14:paraId="115C42AC" w14:textId="77777777" w:rsidR="00D02EAA" w:rsidRPr="00236079" w:rsidRDefault="00000000">
      <w:pPr>
        <w:pStyle w:val="ListBullet"/>
      </w:pPr>
      <w:r w:rsidRPr="00236079">
        <w:t xml:space="preserve">Truy vấn </w:t>
      </w:r>
      <w:r w:rsidRPr="00236079">
        <w:rPr>
          <w:rFonts w:ascii="Consolas" w:hAnsi="Consolas"/>
          <w:sz w:val="22"/>
        </w:rPr>
        <w:t>SELECT COUNT(*) FROM Booking WHERE seat_id = @id</w:t>
      </w:r>
      <w:r w:rsidRPr="00236079">
        <w:t xml:space="preserve"> trả về đúng 1: không có double-booking.</w:t>
      </w:r>
    </w:p>
    <w:p w14:paraId="1B767529" w14:textId="77777777" w:rsidR="00D02EAA" w:rsidRPr="00236079" w:rsidRDefault="00000000">
      <w:pPr>
        <w:pStyle w:val="ListBullet"/>
      </w:pPr>
      <w:r w:rsidRPr="00236079">
        <w:t>Toàn bộ 13 test của Booking Service pass trong 4.919 giây (</w:t>
      </w:r>
      <w:r w:rsidRPr="00236079">
        <w:rPr>
          <w:rFonts w:ascii="Consolas" w:hAnsi="Consolas"/>
          <w:sz w:val="22"/>
        </w:rPr>
        <w:t>npm test -w services/booking</w:t>
      </w:r>
      <w:r w:rsidRPr="00236079">
        <w:t>), chạy trên SQL Server thật trong Docker.</w:t>
      </w:r>
    </w:p>
    <w:p w14:paraId="2A7973F9" w14:textId="77777777" w:rsidR="00D02EAA" w:rsidRDefault="00000000">
      <w:r w:rsidRPr="00236079">
        <w:t>Đây là bằng chứng thực nghiệm cho tính đúng đắn của optimistic concurrency control dưới tải tranh chấp, chứ không phải</w:t>
      </w:r>
      <w:r>
        <w:t xml:space="preserve"> suy luận trên giấy.</w:t>
      </w:r>
    </w:p>
    <w:p w14:paraId="1062D547" w14:textId="77777777" w:rsidR="00D02EAA" w:rsidRDefault="00000000">
      <w:r>
        <w:t>Sơ đồ tuần tự của kịch bản này ở mục 3.7.</w:t>
      </w:r>
    </w:p>
    <w:p w14:paraId="3A9CB2A6" w14:textId="77777777" w:rsidR="00D02EAA" w:rsidRDefault="00000000">
      <w:pPr>
        <w:pStyle w:val="Heading2"/>
      </w:pPr>
      <w:bookmarkStart w:id="17" w:name="_Toc235093602"/>
      <w:r>
        <w:lastRenderedPageBreak/>
        <w:t>3.5. Resilience của lời gọi service-to-service</w:t>
      </w:r>
      <w:bookmarkEnd w:id="17"/>
    </w:p>
    <w:p w14:paraId="287E6A70" w14:textId="77777777" w:rsidR="00D02EAA" w:rsidRDefault="00000000">
      <w:r>
        <w:t>Chủ đề thứ hai của mục là khả năng chịu lỗi khi một service phụ trợ gặp sự cố (Chương 14).</w:t>
      </w:r>
    </w:p>
    <w:p w14:paraId="14C62641" w14:textId="77777777" w:rsidR="00D02EAA" w:rsidRPr="00236079" w:rsidRDefault="00000000">
      <w:r w:rsidRPr="00236079">
        <w:t xml:space="preserve">Điểm resilience trong hệ thống nằm ở service composition (Chương 18): khi đặt vé thành công, Booking Service gọi </w:t>
      </w:r>
      <w:r w:rsidRPr="00236079">
        <w:rPr>
          <w:rFonts w:ascii="Consolas" w:hAnsi="Consolas"/>
          <w:sz w:val="22"/>
        </w:rPr>
        <w:t>GET /api/v1/auth/users/me</w:t>
      </w:r>
      <w:r w:rsidRPr="00236079">
        <w:t xml:space="preserve"> của Auth Service để lấy hồ sơ người dùng (tên hiển thị, email) đính vào xác nhận đặt vé.</w:t>
      </w:r>
    </w:p>
    <w:p w14:paraId="10B63DBE" w14:textId="77777777" w:rsidR="00D02EAA" w:rsidRPr="00236079" w:rsidRDefault="00000000">
      <w:r w:rsidRPr="00236079">
        <w:t>Đây là lời gọi service-to-service duy nhất trong luồng, và nó cố ý *không* nằm trên đường then chốt của nghiệp vụ: vé vẫn được giữ chỗ dù lời gọi này thất bại.</w:t>
      </w:r>
    </w:p>
    <w:p w14:paraId="3A6B695B" w14:textId="77777777" w:rsidR="00D02EAA" w:rsidRPr="00236079" w:rsidRDefault="00000000">
      <w:r w:rsidRPr="00236079">
        <w:t xml:space="preserve">Lời gọi được bọc bằng thư viện </w:t>
      </w:r>
      <w:r w:rsidRPr="00236079">
        <w:rPr>
          <w:rFonts w:ascii="Consolas" w:hAnsi="Consolas"/>
          <w:sz w:val="22"/>
        </w:rPr>
        <w:t>cockatiel</w:t>
      </w:r>
      <w:r w:rsidRPr="00236079">
        <w:t xml:space="preserve"> với bốn lớp phòng vệ xếp chồng (ADR-0002):</w:t>
      </w:r>
    </w:p>
    <w:p w14:paraId="45B59EE7" w14:textId="77777777" w:rsidR="00D02EAA" w:rsidRPr="00236079" w:rsidRDefault="00000000">
      <w:pPr>
        <w:pStyle w:val="ListBullet"/>
      </w:pPr>
      <w:r w:rsidRPr="00236079">
        <w:t>Timeout 1.5 giây: cắt lời gọi treo, không để Booking Service chờ vô hạn khi Auth chậm.</w:t>
      </w:r>
    </w:p>
    <w:p w14:paraId="639DCB66" w14:textId="77777777" w:rsidR="00D02EAA" w:rsidRPr="00236079" w:rsidRDefault="00000000">
      <w:pPr>
        <w:pStyle w:val="ListBullet"/>
      </w:pPr>
      <w:r w:rsidRPr="00236079">
        <w:t>Retry tối đa 2 lần: hấp thụ lỗi thoáng qua (transient fault) như một cú mạng chập chờn.</w:t>
      </w:r>
    </w:p>
    <w:p w14:paraId="3790ECD6" w14:textId="77777777" w:rsidR="00D02EAA" w:rsidRPr="00236079" w:rsidRDefault="00000000">
      <w:pPr>
        <w:pStyle w:val="ListBullet"/>
      </w:pPr>
      <w:r w:rsidRPr="00236079">
        <w:t>Circuit breaker: khi lỗi xảy ra 5 lần liên tiếp (</w:t>
      </w:r>
      <w:r w:rsidRPr="00236079">
        <w:rPr>
          <w:rFonts w:ascii="Consolas" w:hAnsi="Consolas"/>
          <w:sz w:val="22"/>
        </w:rPr>
        <w:t>ConsecutiveBreaker</w:t>
      </w:r>
      <w:r w:rsidRPr="00236079">
        <w:t>), breaker mở và các lời gọi tiếp theo bị chặn ngay lập tức mà không thử gọi mạng, tránh dồn thêm tải lên một service đang sập; sau một khoảng nghỉ, breaker chuyển sang trạng thái thử (half-open) để dò xem Auth đã hồi phục chưa.</w:t>
      </w:r>
    </w:p>
    <w:p w14:paraId="4DDA8CFB" w14:textId="77777777" w:rsidR="00D02EAA" w:rsidRPr="00236079" w:rsidRDefault="00000000">
      <w:pPr>
        <w:pStyle w:val="ListBullet"/>
      </w:pPr>
      <w:r w:rsidRPr="00236079">
        <w:t xml:space="preserve">Fallback: khi mọi lớp trên đều thất bại, hàm trả về </w:t>
      </w:r>
      <w:r w:rsidRPr="00236079">
        <w:rPr>
          <w:rFonts w:ascii="Consolas" w:hAnsi="Consolas"/>
          <w:sz w:val="22"/>
        </w:rPr>
        <w:t>user: null</w:t>
      </w:r>
      <w:r w:rsidRPr="00236079">
        <w:t xml:space="preserve"> thay vì ném lỗi.</w:t>
      </w:r>
    </w:p>
    <w:p w14:paraId="545F5EB6" w14:textId="77777777" w:rsidR="00D02EAA" w:rsidRPr="00236079" w:rsidRDefault="00000000">
      <w:r w:rsidRPr="00236079">
        <w:t>Bốn lớp này là hiện thực cụ thể của các chiến lược resilience mà Sommerville nêu trong Chương 14: phát hiện lỗi (timeout), phục hồi lỗi (retry), và cô lập lỗi để tránh lan truyền (circuit breaker).</w:t>
      </w:r>
    </w:p>
    <w:p w14:paraId="69C14AAD" w14:textId="77777777" w:rsidR="00D02EAA" w:rsidRDefault="00000000">
      <w:pPr>
        <w:pStyle w:val="Heading2"/>
      </w:pPr>
      <w:bookmarkStart w:id="18" w:name="_Toc235093603"/>
      <w:r>
        <w:t>3.6. Graceful degradation và bằng chứng</w:t>
      </w:r>
      <w:bookmarkEnd w:id="18"/>
    </w:p>
    <w:p w14:paraId="375AB187" w14:textId="77777777" w:rsidR="00D02EAA" w:rsidRDefault="00000000">
      <w:r>
        <w:t xml:space="preserve">Điểm mấu chốt về mặt dependability là: sự cố của Auth Service </w:t>
      </w:r>
      <w:r>
        <w:rPr>
          <w:b/>
        </w:rPr>
        <w:t>không</w:t>
      </w:r>
      <w:r>
        <w:t xml:space="preserve"> kéo sập nghiệp vụ đặt vé.</w:t>
      </w:r>
    </w:p>
    <w:p w14:paraId="2D596A5A" w14:textId="77777777" w:rsidR="00D02EAA" w:rsidRDefault="00000000">
      <w:r>
        <w:lastRenderedPageBreak/>
        <w:t xml:space="preserve">Khi fallback kích hoạt, ghế vẫn được giữ chỗ và request vẫn trả </w:t>
      </w:r>
      <w:r>
        <w:rPr>
          <w:rFonts w:ascii="Consolas" w:hAnsi="Consolas"/>
          <w:sz w:val="22"/>
        </w:rPr>
        <w:t>201</w:t>
      </w:r>
      <w:r>
        <w:t>; xác nhận chỉ tạm thiếu tên hiển thị.</w:t>
      </w:r>
    </w:p>
    <w:p w14:paraId="5A51BE29" w14:textId="77777777" w:rsidR="00D02EAA" w:rsidRPr="00236079" w:rsidRDefault="00000000">
      <w:r w:rsidRPr="00236079">
        <w:t>Đây là graceful degradation (suy giảm mềm, Chương 14): hệ thống mất một tính năng phụ (tên trên xác nhận) thay vì mất chức năng chính (giữ chỗ).</w:t>
      </w:r>
    </w:p>
    <w:p w14:paraId="0CF8FEF8" w14:textId="77777777" w:rsidR="00D02EAA" w:rsidRPr="00236079" w:rsidRDefault="00000000">
      <w:r w:rsidRPr="00236079">
        <w:t>Xét theo lăng kính nhất quán (Chương 17): dữ liệu quan trọng (ghế đã bán cho ai) luôn giữ strong consistency qua optimistic lock trên một cơ sở dữ liệu; còn dữ liệu hiển thị phụ (tên người dùng) được phép eventual consistency, tức có thể tạm thiếu rồi bổ sung sau.</w:t>
      </w:r>
    </w:p>
    <w:p w14:paraId="475A1BED" w14:textId="77777777" w:rsidR="00D02EAA" w:rsidRPr="00236079" w:rsidRDefault="00000000">
      <w:r w:rsidRPr="00236079">
        <w:t>Việc phân loại đúng đâu là dữ liệu cần nhất quán mạnh và đâu là dữ liệu chấp nhận nhất quán lỏng chính là quyết định kiến trúc cho phép hệ thống vừa đúng đắn vừa bền bỉ.</w:t>
      </w:r>
    </w:p>
    <w:p w14:paraId="66EE36E6" w14:textId="77777777" w:rsidR="00D02EAA" w:rsidRDefault="00000000">
      <w:r>
        <w:t xml:space="preserve">Log có cấu trúc (structured logging bằng </w:t>
      </w:r>
      <w:r>
        <w:rPr>
          <w:rFonts w:ascii="Consolas" w:hAnsi="Consolas"/>
          <w:sz w:val="22"/>
        </w:rPr>
        <w:t>pino</w:t>
      </w:r>
      <w:r>
        <w:t>) ghi lại đủ ba trạng thái, bắt thật từ hệ thống đang chạy:</w:t>
      </w:r>
    </w:p>
    <w:tbl>
      <w:tblPr>
        <w:tblStyle w:val="TableGrid"/>
        <w:tblW w:w="0" w:type="auto"/>
        <w:tblLook w:val="04A0" w:firstRow="1" w:lastRow="0" w:firstColumn="1" w:lastColumn="0" w:noHBand="0" w:noVBand="1"/>
      </w:tblPr>
      <w:tblGrid>
        <w:gridCol w:w="8856"/>
      </w:tblGrid>
      <w:tr w:rsidR="00D02EAA" w14:paraId="291F71B2" w14:textId="77777777">
        <w:tc>
          <w:tcPr>
            <w:tcW w:w="8640" w:type="dxa"/>
            <w:shd w:val="clear" w:color="auto" w:fill="F2F2F2"/>
          </w:tcPr>
          <w:p w14:paraId="5BBD13A8" w14:textId="77777777" w:rsidR="00D02EAA" w:rsidRDefault="00000000">
            <w:pPr>
              <w:spacing w:after="0" w:line="240" w:lineRule="auto"/>
            </w:pPr>
            <w:r>
              <w:rPr>
                <w:rFonts w:ascii="Consolas" w:hAnsi="Consolas"/>
                <w:sz w:val="20"/>
              </w:rPr>
              <w:t>{"level":30,...,"bookingId":20,"seatId":41,"userId":8,"coTenUser":true,"msg":"đặt vé thành công"}</w:t>
            </w:r>
          </w:p>
          <w:p w14:paraId="7FA808C4" w14:textId="77777777" w:rsidR="00D02EAA" w:rsidRDefault="00000000">
            <w:pPr>
              <w:spacing w:after="0" w:line="240" w:lineRule="auto"/>
            </w:pPr>
            <w:r>
              <w:rPr>
                <w:rFonts w:ascii="Consolas" w:hAnsi="Consolas"/>
                <w:sz w:val="20"/>
              </w:rPr>
              <w:t>{"level":40,...,"err":"fetch failed","msg":"fallback: không lấy được hồ sơ user từ Auth"}</w:t>
            </w:r>
          </w:p>
          <w:p w14:paraId="6C654741" w14:textId="77777777" w:rsidR="00D02EAA" w:rsidRDefault="00000000">
            <w:pPr>
              <w:spacing w:after="0" w:line="240" w:lineRule="auto"/>
            </w:pPr>
            <w:r>
              <w:rPr>
                <w:rFonts w:ascii="Consolas" w:hAnsi="Consolas"/>
                <w:sz w:val="20"/>
              </w:rPr>
              <w:t>{"level":30,...,"bookingId":21,"seatId":42,"userId":101,"coTenUser":false,"msg":"đặt vé thành công"}</w:t>
            </w:r>
          </w:p>
          <w:p w14:paraId="046B72CA" w14:textId="77777777" w:rsidR="00D02EAA" w:rsidRDefault="00000000">
            <w:pPr>
              <w:spacing w:after="0" w:line="240" w:lineRule="auto"/>
            </w:pPr>
            <w:r>
              <w:rPr>
                <w:rFonts w:ascii="Consolas" w:hAnsi="Consolas"/>
                <w:sz w:val="20"/>
              </w:rPr>
              <w:t>{"level":40,...,"err":"Execution prevented because the circuit breaker is open","msg":"fallback: không lấy được hồ sơ user từ Auth"}</w:t>
            </w:r>
          </w:p>
        </w:tc>
      </w:tr>
    </w:tbl>
    <w:p w14:paraId="365989FD" w14:textId="77777777" w:rsidR="00D02EAA" w:rsidRPr="00236079" w:rsidRDefault="00000000">
      <w:r>
        <w:t>Bốn dòng này đọc như một câu chuyện: một booking đính được tên (</w:t>
      </w:r>
      <w:r>
        <w:rPr>
          <w:rFonts w:ascii="Consolas" w:hAnsi="Consolas"/>
          <w:sz w:val="22"/>
        </w:rPr>
        <w:t>coTenUser:true</w:t>
      </w:r>
      <w:r>
        <w:t>, đường composition bình thường); một lời gọi Auth thất bại (</w:t>
      </w:r>
      <w:r>
        <w:rPr>
          <w:rFonts w:ascii="Consolas" w:hAnsi="Consolas"/>
          <w:sz w:val="22"/>
        </w:rPr>
        <w:t>fetch failed</w:t>
      </w:r>
      <w:r>
        <w:t>); booking ngay sau đó vẫn thành công nhưng thiếu tên (</w:t>
      </w:r>
      <w:r>
        <w:rPr>
          <w:rFonts w:ascii="Consolas" w:hAnsi="Consolas"/>
          <w:sz w:val="22"/>
        </w:rPr>
        <w:t>coTenUser:false</w:t>
      </w:r>
      <w:r>
        <w:t xml:space="preserve">, đường fallback); và </w:t>
      </w:r>
      <w:r w:rsidRPr="00236079">
        <w:t>khi lỗi tích lũy, circuit breaker đã mở (</w:t>
      </w:r>
      <w:r w:rsidRPr="00236079">
        <w:rPr>
          <w:rFonts w:ascii="Consolas" w:hAnsi="Consolas"/>
          <w:sz w:val="22"/>
        </w:rPr>
        <w:t>Execution prevented because the circuit breaker is open</w:t>
      </w:r>
      <w:r w:rsidRPr="00236079">
        <w:t>) nên lời gọi kế bị chặn ngay mà booking vẫn thành công.</w:t>
      </w:r>
    </w:p>
    <w:p w14:paraId="240F7DF6" w14:textId="77777777" w:rsidR="00D02EAA" w:rsidRPr="00236079" w:rsidRDefault="00000000">
      <w:r w:rsidRPr="00236079">
        <w:t>Đây là bằng chứng vận hành cho thấy cả bốn lớp resilience đều hoạt động thật, không chỉ tồn tại trong code.</w:t>
      </w:r>
    </w:p>
    <w:p w14:paraId="0160120D" w14:textId="77777777" w:rsidR="00D02EAA" w:rsidRDefault="00000000">
      <w:r>
        <w:t xml:space="preserve">Kiểm chứng ở biên HTTP: khi Auth hoạt động bình thường, body </w:t>
      </w:r>
      <w:r>
        <w:rPr>
          <w:rFonts w:ascii="Consolas" w:hAnsi="Consolas"/>
          <w:sz w:val="22"/>
        </w:rPr>
        <w:t>201</w:t>
      </w:r>
      <w:r>
        <w:t xml:space="preserve"> mang hồ sơ thật </w:t>
      </w:r>
      <w:r>
        <w:rPr>
          <w:rFonts w:ascii="Consolas" w:hAnsi="Consolas"/>
          <w:sz w:val="22"/>
        </w:rPr>
        <w:t xml:space="preserve">{"bookingId":24,"seatId":2,"user":{"displayName":"Demo </w:t>
      </w:r>
      <w:r>
        <w:rPr>
          <w:rFonts w:ascii="Consolas" w:hAnsi="Consolas"/>
          <w:sz w:val="22"/>
        </w:rPr>
        <w:lastRenderedPageBreak/>
        <w:t>Hugo","email":"demo1784017367@example.com"}}</w:t>
      </w:r>
      <w:r>
        <w:t>, chứng tỏ composition chạy đúng chứ không phải luôn rơi vào fallback.</w:t>
      </w:r>
    </w:p>
    <w:p w14:paraId="5DA11B5E" w14:textId="77777777" w:rsidR="00D02EAA" w:rsidRDefault="00000000">
      <w:pPr>
        <w:pStyle w:val="Heading2"/>
      </w:pPr>
      <w:bookmarkStart w:id="19" w:name="_Toc235093604"/>
      <w:r>
        <w:t>3.7. Sơ đồ tuần tự: race condition ghế cuối</w:t>
      </w:r>
      <w:bookmarkEnd w:id="19"/>
    </w:p>
    <w:p w14:paraId="08A3CA28" w14:textId="77777777" w:rsidR="00D02EAA" w:rsidRDefault="00000000">
      <w:r>
        <w:t xml:space="preserve">Sơ đồ dưới mô tả N client cùng đặt một ghế; chỉ request đầu tiên thắng cuộc ở bước </w:t>
      </w:r>
      <w:r>
        <w:rPr>
          <w:rFonts w:ascii="Consolas" w:hAnsi="Consolas"/>
          <w:sz w:val="22"/>
        </w:rPr>
        <w:t>UPDATE ... WHERE row_version</w:t>
      </w:r>
      <w:r>
        <w:t xml:space="preserve"> khớp, phần còn lại nhận 0 dòng bị ảnh hưởng và trả </w:t>
      </w:r>
      <w:r>
        <w:rPr>
          <w:rFonts w:ascii="Consolas" w:hAnsi="Consolas"/>
          <w:sz w:val="22"/>
        </w:rPr>
        <w:t>409</w:t>
      </w:r>
      <w:r>
        <w:t>.</w:t>
      </w:r>
    </w:p>
    <w:p w14:paraId="0E8F19C8" w14:textId="77777777" w:rsidR="00D02EAA" w:rsidRDefault="00000000">
      <w:pPr>
        <w:jc w:val="center"/>
      </w:pPr>
      <w:r>
        <w:rPr>
          <w:noProof/>
        </w:rPr>
        <w:drawing>
          <wp:inline distT="0" distB="0" distL="0" distR="0" wp14:anchorId="0E7E0D32" wp14:editId="14CCEADE">
            <wp:extent cx="5486400" cy="27383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7eee10c7.png"/>
                    <pic:cNvPicPr/>
                  </pic:nvPicPr>
                  <pic:blipFill>
                    <a:blip r:embed="rId11"/>
                    <a:stretch>
                      <a:fillRect/>
                    </a:stretch>
                  </pic:blipFill>
                  <pic:spPr>
                    <a:xfrm>
                      <a:off x="0" y="0"/>
                      <a:ext cx="5486400" cy="2738379"/>
                    </a:xfrm>
                    <a:prstGeom prst="rect">
                      <a:avLst/>
                    </a:prstGeom>
                  </pic:spPr>
                </pic:pic>
              </a:graphicData>
            </a:graphic>
          </wp:inline>
        </w:drawing>
      </w:r>
    </w:p>
    <w:p w14:paraId="22DCB871" w14:textId="77777777" w:rsidR="00D02EAA" w:rsidRDefault="00000000">
      <w:pPr>
        <w:pStyle w:val="Heading1"/>
      </w:pPr>
      <w:bookmarkStart w:id="20" w:name="_Toc235093605"/>
      <w:r>
        <w:lastRenderedPageBreak/>
        <w:t>4. Bảo mật (Security Engineering - Sommerville Chương 13)</w:t>
      </w:r>
      <w:bookmarkEnd w:id="20"/>
    </w:p>
    <w:p w14:paraId="089C9607" w14:textId="77777777" w:rsidR="00D02EAA" w:rsidRDefault="00000000">
      <w:pPr>
        <w:pStyle w:val="Heading2"/>
      </w:pPr>
      <w:bookmarkStart w:id="21" w:name="_Toc235093606"/>
      <w:r>
        <w:t>4.1. Tổng quan thiết kế bảo mật hệ thống</w:t>
      </w:r>
      <w:bookmarkEnd w:id="21"/>
    </w:p>
    <w:p w14:paraId="7A344F40" w14:textId="77777777" w:rsidR="00D02EAA" w:rsidRDefault="00000000">
      <w:r>
        <w:t>Thiết kế bảo mật của hệ thống Event Ticket Booking được xây dựng dựa trên các nguyên lý cốt lõi trong Chương 13 sách Software Engineering của Ian Sommerville.</w:t>
      </w:r>
    </w:p>
    <w:p w14:paraId="43D139BE" w14:textId="77777777" w:rsidR="00D02EAA" w:rsidRDefault="00000000">
      <w:r>
        <w:t>Hệ thống tập trung giải quyết ba thuộc tính an toàn thông tin cơ bản: tính xác thực (Authentication), tính phân quyền (Authorization) và tính toàn vẹn dữ liệu (Integrity).</w:t>
      </w:r>
    </w:p>
    <w:p w14:paraId="4CA112A7" w14:textId="77777777" w:rsidR="00D02EAA" w:rsidRDefault="00000000">
      <w:r>
        <w:t>Kiến trúc hệ thống áp dụng nguyên lý tách biệt trách nhiệm (Separation of Concerns) để thu hẹp bề mặt tấn công.</w:t>
      </w:r>
    </w:p>
    <w:p w14:paraId="5A556855" w14:textId="77777777" w:rsidR="00D02EAA" w:rsidRDefault="00000000">
      <w:r>
        <w:t>Auth Service đóng vai trò là một dịch vụ độc lập chuyên trách cho các tác vụ định danh nhạy cảm.</w:t>
      </w:r>
    </w:p>
    <w:p w14:paraId="199072A7" w14:textId="77777777" w:rsidR="00D02EAA" w:rsidRDefault="00000000">
      <w:r>
        <w:t>Booking Service hoàn toàn không xử lý thông tin xác thực gốc mà chỉ tiếp nhận kết quả xác thực dưới dạng token JWT stateless.</w:t>
      </w:r>
    </w:p>
    <w:p w14:paraId="558B281D" w14:textId="77777777" w:rsidR="00D02EAA" w:rsidRDefault="00000000">
      <w:r>
        <w:t>Việc cô lập này giúp bảo vệ cơ sở dữ liệu chứa thông tin tài khoản người dùng khỏi các truy vấn nghiệp vụ thông thường.</w:t>
      </w:r>
    </w:p>
    <w:p w14:paraId="568ECA42" w14:textId="77777777" w:rsidR="00D02EAA" w:rsidRDefault="00000000">
      <w:r>
        <w:t>Lớp phòng thủ chiều sâu (Defense in Depth) được triển khai qua nhiều tầng bảo vệ từ kiểm duyệt dữ liệu đầu vào cho tới hạn chế brute-force ở tầng mạng.</w:t>
      </w:r>
    </w:p>
    <w:p w14:paraId="3EF22B21" w14:textId="77777777" w:rsidR="00D02EAA" w:rsidRDefault="00000000">
      <w:pPr>
        <w:pStyle w:val="Heading2"/>
      </w:pPr>
      <w:bookmarkStart w:id="22" w:name="_Toc235093607"/>
      <w:r>
        <w:t>4.2. Các cơ chế bảo mật đã triển khai trong code</w:t>
      </w:r>
      <w:bookmarkEnd w:id="22"/>
    </w:p>
    <w:p w14:paraId="6B6D7311" w14:textId="77777777" w:rsidR="00D02EAA" w:rsidRDefault="00000000">
      <w:r>
        <w:rPr>
          <w:b/>
        </w:rPr>
        <w:t>Cơ chế băm mật khẩu một chiều (Password Hashing).</w:t>
      </w:r>
    </w:p>
    <w:p w14:paraId="60E44A76" w14:textId="77777777" w:rsidR="00D02EAA" w:rsidRDefault="00000000">
      <w:r>
        <w:t>Hệ thống sử dụng thuật toán bcrypt với cost factor 10 để băm mật khẩu của người dùng.</w:t>
      </w:r>
    </w:p>
    <w:p w14:paraId="3109714D" w14:textId="77777777" w:rsidR="00D02EAA" w:rsidRDefault="00000000">
      <w:r>
        <w:t>Mật khẩu thô gửi lên từ API đăng ký được băm ngay lập tức trước khi lưu trữ vào cơ sở dữ liệu SQL Server.</w:t>
      </w:r>
    </w:p>
    <w:p w14:paraId="524C680B" w14:textId="77777777" w:rsidR="00D02EAA" w:rsidRDefault="00000000">
      <w:r>
        <w:lastRenderedPageBreak/>
        <w:t>Việc này đảm bảo kể cả khi cơ sở dữ liệu bị lộ, kẻ tấn công cũng không thể khôi phục lại mật khẩu gốc của người dùng.</w:t>
      </w:r>
    </w:p>
    <w:p w14:paraId="58405C5D" w14:textId="77777777" w:rsidR="00D02EAA" w:rsidRDefault="00000000">
      <w:r>
        <w:rPr>
          <w:b/>
        </w:rPr>
        <w:t>Xác thực dựa trên Token không trạng thái (Stateless JWT Authentication).</w:t>
      </w:r>
    </w:p>
    <w:p w14:paraId="38244AFB" w14:textId="77777777" w:rsidR="00D02EAA" w:rsidRDefault="00000000">
      <w:r>
        <w:t>Sau khi xác thực tài khoản thành công, Auth Service phát hành JSON Web Token (JWT) cho client.</w:t>
      </w:r>
    </w:p>
    <w:p w14:paraId="635D47F0" w14:textId="77777777" w:rsidR="00D02EAA" w:rsidRDefault="00000000">
      <w:r>
        <w:t xml:space="preserve">Payload của JWT chứa các thông tin định danh tối thiểu bao gồm: </w:t>
      </w:r>
      <w:r>
        <w:rPr>
          <w:rFonts w:ascii="Consolas" w:hAnsi="Consolas"/>
          <w:sz w:val="22"/>
        </w:rPr>
        <w:t>userId</w:t>
      </w:r>
      <w:r>
        <w:t xml:space="preserve">, </w:t>
      </w:r>
      <w:r>
        <w:rPr>
          <w:rFonts w:ascii="Consolas" w:hAnsi="Consolas"/>
          <w:sz w:val="22"/>
        </w:rPr>
        <w:t>role</w:t>
      </w:r>
      <w:r>
        <w:t xml:space="preserve"> và </w:t>
      </w:r>
      <w:r>
        <w:rPr>
          <w:rFonts w:ascii="Consolas" w:hAnsi="Consolas"/>
          <w:sz w:val="22"/>
        </w:rPr>
        <w:t>email</w:t>
      </w:r>
      <w:r>
        <w:t>.</w:t>
      </w:r>
    </w:p>
    <w:p w14:paraId="0C9DAA57" w14:textId="77777777" w:rsidR="00D02EAA" w:rsidRDefault="00000000">
      <w:r>
        <w:t>Token được ký bằng khóa bí mật chung mạnh (JWT_SECRET) và được cấu hình thời gian hết hạn là 24 giờ (1d).</w:t>
      </w:r>
    </w:p>
    <w:p w14:paraId="179C9184" w14:textId="77777777" w:rsidR="00D02EAA" w:rsidRDefault="00000000">
      <w:r>
        <w:t>Thời hạn này giúp giới hạn khung thời gian tấn công nếu token vô tình bị rò rỉ hoặc chiếm đoạt.</w:t>
      </w:r>
    </w:p>
    <w:p w14:paraId="6C873A7C" w14:textId="77777777" w:rsidR="00D02EAA" w:rsidRDefault="00000000">
      <w:r>
        <w:rPr>
          <w:b/>
        </w:rPr>
        <w:t>Xác thực cục bộ tại Booking Service (Local Verification).</w:t>
      </w:r>
    </w:p>
    <w:p w14:paraId="1ADB9678" w14:textId="77777777" w:rsidR="00D02EAA" w:rsidRDefault="00000000">
      <w:r>
        <w:t>Nhằm tối ưu hiệu năng và giảm phụ thuộc mạng, Booking Service sử dụng cơ chế verify JWT cục bộ bằng khóa bí mật dùng chung.</w:t>
      </w:r>
    </w:p>
    <w:p w14:paraId="752830F6" w14:textId="77777777" w:rsidR="00D02EAA" w:rsidRDefault="00000000">
      <w:r>
        <w:t>Booking Service không cần thực hiện lời gọi mạng sang Auth Service cho mỗi request thông thường.</w:t>
      </w:r>
    </w:p>
    <w:p w14:paraId="21EB567D" w14:textId="77777777" w:rsidR="00D02EAA" w:rsidRDefault="00000000">
      <w:r>
        <w:t>Giải pháp lai này giúp tăng tốc độ phản hồi của API đặt vé và giảm thiểu rủi ro nghẽn cổ chai cho Auth Service.</w:t>
      </w:r>
    </w:p>
    <w:p w14:paraId="5C61BC78" w14:textId="77777777" w:rsidR="00D02EAA" w:rsidRDefault="00000000">
      <w:r>
        <w:rPr>
          <w:b/>
        </w:rPr>
        <w:t>Phân quyền dựa trên vai trò (Role-based Authorization).</w:t>
      </w:r>
    </w:p>
    <w:p w14:paraId="2C88373D" w14:textId="77777777" w:rsidR="00D02EAA" w:rsidRDefault="00000000">
      <w:r>
        <w:t xml:space="preserve">Hệ thống hỗ trợ hai vai trò người dùng là </w:t>
      </w:r>
      <w:r>
        <w:rPr>
          <w:rFonts w:ascii="Consolas" w:hAnsi="Consolas"/>
          <w:sz w:val="22"/>
        </w:rPr>
        <w:t>user</w:t>
      </w:r>
      <w:r>
        <w:t xml:space="preserve"> thường và </w:t>
      </w:r>
      <w:r>
        <w:rPr>
          <w:rFonts w:ascii="Consolas" w:hAnsi="Consolas"/>
          <w:sz w:val="22"/>
        </w:rPr>
        <w:t>admin</w:t>
      </w:r>
      <w:r>
        <w:t>.</w:t>
      </w:r>
    </w:p>
    <w:p w14:paraId="00BBEB5E" w14:textId="77777777" w:rsidR="00D02EAA" w:rsidRDefault="00000000">
      <w:r>
        <w:t>Vai trò của người dùng được mã hóa trực tiếp bên trong payload của JWT.</w:t>
      </w:r>
    </w:p>
    <w:p w14:paraId="44411E36" w14:textId="77777777" w:rsidR="00D02EAA" w:rsidRDefault="00000000">
      <w:r>
        <w:t xml:space="preserve">Middleware </w:t>
      </w:r>
      <w:r>
        <w:rPr>
          <w:rFonts w:ascii="Consolas" w:hAnsi="Consolas"/>
          <w:sz w:val="22"/>
        </w:rPr>
        <w:t>requireAuth</w:t>
      </w:r>
      <w:r>
        <w:t xml:space="preserve"> phân tích token và gắn payload đã xác thực vào request, còn việc chặn theo vai trò được kiểm tra trực tiếp trong handler của endpoint nhạy cảm.</w:t>
      </w:r>
    </w:p>
    <w:p w14:paraId="1130C5C7" w14:textId="77777777" w:rsidR="00D02EAA" w:rsidRDefault="00000000">
      <w:r>
        <w:lastRenderedPageBreak/>
        <w:t xml:space="preserve">Ví dụ, handler của API thống kê </w:t>
      </w:r>
      <w:r>
        <w:rPr>
          <w:rFonts w:ascii="Consolas" w:hAnsi="Consolas"/>
          <w:sz w:val="22"/>
        </w:rPr>
        <w:t>/api/v1/metrics</w:t>
      </w:r>
      <w:r>
        <w:t xml:space="preserve"> (trong </w:t>
      </w:r>
      <w:r>
        <w:rPr>
          <w:rFonts w:ascii="Consolas" w:hAnsi="Consolas"/>
          <w:sz w:val="22"/>
        </w:rPr>
        <w:t>metrics.ts</w:t>
      </w:r>
      <w:r>
        <w:t xml:space="preserve">) kiểm tra trực tiếp </w:t>
      </w:r>
      <w:r>
        <w:rPr>
          <w:rFonts w:ascii="Consolas" w:hAnsi="Consolas"/>
          <w:sz w:val="22"/>
        </w:rPr>
        <w:t>role === 'admin'</w:t>
      </w:r>
      <w:r>
        <w:t xml:space="preserve"> từ JWT payload và trả </w:t>
      </w:r>
      <w:r>
        <w:rPr>
          <w:rFonts w:ascii="Consolas" w:hAnsi="Consolas"/>
          <w:sz w:val="22"/>
        </w:rPr>
        <w:t>403</w:t>
      </w:r>
      <w:r>
        <w:t xml:space="preserve"> nếu không phải admin.</w:t>
      </w:r>
    </w:p>
    <w:p w14:paraId="17201F2A" w14:textId="77777777" w:rsidR="00D02EAA" w:rsidRDefault="00000000">
      <w:r>
        <w:rPr>
          <w:b/>
        </w:rPr>
        <w:t>Kiểm duyệt dữ liệu nghiêm ngặt (Input Validation).</w:t>
      </w:r>
    </w:p>
    <w:p w14:paraId="465846C1" w14:textId="77777777" w:rsidR="00D02EAA" w:rsidRDefault="00000000">
      <w:r>
        <w:t xml:space="preserve">Thư viện </w:t>
      </w:r>
      <w:r>
        <w:rPr>
          <w:rFonts w:ascii="Consolas" w:hAnsi="Consolas"/>
          <w:sz w:val="22"/>
        </w:rPr>
        <w:t>zod</w:t>
      </w:r>
      <w:r>
        <w:t xml:space="preserve"> được tích hợp tại biên API của cả hai service để định nghĩa các schema dữ liệu chặt chẽ.</w:t>
      </w:r>
    </w:p>
    <w:p w14:paraId="439F324E" w14:textId="77777777" w:rsidR="00D02EAA" w:rsidRDefault="00000000">
      <w:r>
        <w:t>Mọi request đi vào hệ thống đều được kiểm tra kiểu dữ liệu, định dạng và độ dài theo schema trước khi xử lý nghiệp vụ.</w:t>
      </w:r>
    </w:p>
    <w:p w14:paraId="4D59AC28" w14:textId="77777777" w:rsidR="00D02EAA" w:rsidRDefault="00000000">
      <w:r>
        <w:t>Cơ chế này loại bỏ dữ liệu rác và các payload dị dạng trước khi chúng chạm tới tầng nghiệp vụ hoặc tầng truy cập dữ liệu.</w:t>
      </w:r>
    </w:p>
    <w:p w14:paraId="042E61DD" w14:textId="77777777" w:rsidR="00D02EAA" w:rsidRDefault="00000000">
      <w:r>
        <w:rPr>
          <w:b/>
        </w:rPr>
        <w:t>Cơ chế chống dò quét mật khẩu (Rate Limiting).</w:t>
      </w:r>
    </w:p>
    <w:p w14:paraId="026CFAE9" w14:textId="77777777" w:rsidR="00D02EAA" w:rsidRDefault="00000000">
      <w:r>
        <w:t xml:space="preserve">Middleware </w:t>
      </w:r>
      <w:r>
        <w:rPr>
          <w:rFonts w:ascii="Consolas" w:hAnsi="Consolas"/>
          <w:sz w:val="22"/>
        </w:rPr>
        <w:t>express-rate-limit</w:t>
      </w:r>
      <w:r>
        <w:t xml:space="preserve"> được cấu hình riêng cho endpoint đăng nhập </w:t>
      </w:r>
      <w:r>
        <w:rPr>
          <w:rFonts w:ascii="Consolas" w:hAnsi="Consolas"/>
          <w:sz w:val="22"/>
        </w:rPr>
        <w:t>/api/v1/auth/login</w:t>
      </w:r>
      <w:r>
        <w:t>.</w:t>
      </w:r>
    </w:p>
    <w:p w14:paraId="29E262C9" w14:textId="77777777" w:rsidR="00D02EAA" w:rsidRDefault="00000000">
      <w:r>
        <w:t>Hệ thống giới hạn tối đa 10 lần đăng nhập thất bại từ cùng một địa chỉ IP trong vòng 15 phút.</w:t>
      </w:r>
    </w:p>
    <w:p w14:paraId="6CF47DF4" w14:textId="77777777" w:rsidR="00D02EAA" w:rsidRDefault="00000000">
      <w:r>
        <w:t xml:space="preserve">Các lần đăng nhập thành công không bị tính vào giới hạn (cấu hình </w:t>
      </w:r>
      <w:r>
        <w:rPr>
          <w:rFonts w:ascii="Consolas" w:hAnsi="Consolas"/>
          <w:sz w:val="22"/>
        </w:rPr>
        <w:t>skipSuccessfulRequests</w:t>
      </w:r>
      <w:r>
        <w:t>), nên người dùng hợp lệ không bị khoá oan.</w:t>
      </w:r>
    </w:p>
    <w:p w14:paraId="7A90EEAD" w14:textId="77777777" w:rsidR="00D02EAA" w:rsidRDefault="00000000">
      <w:r>
        <w:t>Cơ chế này ngăn chặn hiệu quả các cuộc tấn công dò quét mật khẩu tự động (Brute-force Attacks).</w:t>
      </w:r>
    </w:p>
    <w:p w14:paraId="25215890" w14:textId="77777777" w:rsidR="00D02EAA" w:rsidRDefault="00000000">
      <w:r>
        <w:rPr>
          <w:b/>
        </w:rPr>
        <w:t>Cấu hình Header an toàn (Security Hardening).</w:t>
      </w:r>
    </w:p>
    <w:p w14:paraId="0B4F4D94" w14:textId="77777777" w:rsidR="00D02EAA" w:rsidRDefault="00000000">
      <w:r>
        <w:t xml:space="preserve">Middleware </w:t>
      </w:r>
      <w:r>
        <w:rPr>
          <w:rFonts w:ascii="Consolas" w:hAnsi="Consolas"/>
          <w:sz w:val="22"/>
        </w:rPr>
        <w:t>helmet</w:t>
      </w:r>
      <w:r>
        <w:t xml:space="preserve"> được tích hợp ở cả hai service để tự động bổ sung các HTTP headers bảo mật tiêu chuẩn.</w:t>
      </w:r>
    </w:p>
    <w:p w14:paraId="7C5FE241" w14:textId="77777777" w:rsidR="00D02EAA" w:rsidRDefault="00000000">
      <w:r>
        <w:t>Các header này bảo vệ người dùng cuối khỏi các lỗ hổng XSS (Cross-Site Scripting), Clickjacking và MIME sniffing.</w:t>
      </w:r>
    </w:p>
    <w:p w14:paraId="0577E05C" w14:textId="77777777" w:rsidR="00D02EAA" w:rsidRDefault="00000000">
      <w:r>
        <w:rPr>
          <w:b/>
        </w:rPr>
        <w:t>Ngăn chặn chèn truy vấn SQL (SQL Injection Prevention).</w:t>
      </w:r>
    </w:p>
    <w:p w14:paraId="62E6EFED" w14:textId="77777777" w:rsidR="00D02EAA" w:rsidRDefault="00000000">
      <w:r>
        <w:lastRenderedPageBreak/>
        <w:t xml:space="preserve">Toàn bộ các truy vấn đến cơ sở dữ liệu SQL Server đều sử dụng Parameterized Queries thông qua thư viện </w:t>
      </w:r>
      <w:r>
        <w:rPr>
          <w:rFonts w:ascii="Consolas" w:hAnsi="Consolas"/>
          <w:sz w:val="22"/>
        </w:rPr>
        <w:t>mssql</w:t>
      </w:r>
      <w:r>
        <w:t>.</w:t>
      </w:r>
    </w:p>
    <w:p w14:paraId="508F5461" w14:textId="77777777" w:rsidR="00D02EAA" w:rsidRDefault="00000000">
      <w:r>
        <w:t xml:space="preserve">Các tham số đầu vào được định nghĩa kiểu dữ liệu rõ ràng (như </w:t>
      </w:r>
      <w:r>
        <w:rPr>
          <w:rFonts w:ascii="Consolas" w:hAnsi="Consolas"/>
          <w:sz w:val="22"/>
        </w:rPr>
        <w:t>sql.NVarChar</w:t>
      </w:r>
      <w:r>
        <w:t xml:space="preserve">, </w:t>
      </w:r>
      <w:r>
        <w:rPr>
          <w:rFonts w:ascii="Consolas" w:hAnsi="Consolas"/>
          <w:sz w:val="22"/>
        </w:rPr>
        <w:t>sql.Int</w:t>
      </w:r>
      <w:r>
        <w:t>) trước khi gửi tới DB engine.</w:t>
      </w:r>
    </w:p>
    <w:p w14:paraId="25A4DBB1" w14:textId="77777777" w:rsidR="00D02EAA" w:rsidRDefault="00000000">
      <w:r>
        <w:t>Việc này loại bỏ hoàn toàn khả năng kẻ tấn công chèn mã SQL độc hại thông qua kỹ thuật cộng chuỗi thô.</w:t>
      </w:r>
    </w:p>
    <w:p w14:paraId="408CCF98" w14:textId="77777777" w:rsidR="00D02EAA" w:rsidRDefault="00000000">
      <w:pPr>
        <w:pStyle w:val="Heading2"/>
      </w:pPr>
      <w:bookmarkStart w:id="23" w:name="_Toc235093608"/>
      <w:r>
        <w:t>4.3. Bảng mô hình hóa mối đe dọa STRIDE</w:t>
      </w:r>
      <w:bookmarkEnd w:id="23"/>
    </w:p>
    <w:tbl>
      <w:tblPr>
        <w:tblStyle w:val="TableGrid"/>
        <w:tblW w:w="0" w:type="auto"/>
        <w:tblLook w:val="04A0" w:firstRow="1" w:lastRow="0" w:firstColumn="1" w:lastColumn="0" w:noHBand="0" w:noVBand="1"/>
      </w:tblPr>
      <w:tblGrid>
        <w:gridCol w:w="2153"/>
        <w:gridCol w:w="2154"/>
        <w:gridCol w:w="2394"/>
        <w:gridCol w:w="2155"/>
      </w:tblGrid>
      <w:tr w:rsidR="00D02EAA" w14:paraId="3DBFC1B9" w14:textId="77777777">
        <w:tc>
          <w:tcPr>
            <w:tcW w:w="2160" w:type="dxa"/>
          </w:tcPr>
          <w:p w14:paraId="7504E031" w14:textId="77777777" w:rsidR="00D02EAA" w:rsidRDefault="00000000">
            <w:r>
              <w:rPr>
                <w:b/>
                <w:sz w:val="22"/>
              </w:rPr>
              <w:t>Nhóm nguy cơ (STRIDE)</w:t>
            </w:r>
          </w:p>
        </w:tc>
        <w:tc>
          <w:tcPr>
            <w:tcW w:w="2160" w:type="dxa"/>
          </w:tcPr>
          <w:p w14:paraId="5719C02B" w14:textId="77777777" w:rsidR="00D02EAA" w:rsidRDefault="00000000">
            <w:r>
              <w:rPr>
                <w:b/>
                <w:sz w:val="22"/>
              </w:rPr>
              <w:t>Mối đe dọa cụ thể (Threat Description)</w:t>
            </w:r>
          </w:p>
        </w:tc>
        <w:tc>
          <w:tcPr>
            <w:tcW w:w="2160" w:type="dxa"/>
          </w:tcPr>
          <w:p w14:paraId="11EE21F1" w14:textId="77777777" w:rsidR="00D02EAA" w:rsidRDefault="00000000">
            <w:r>
              <w:rPr>
                <w:b/>
                <w:sz w:val="22"/>
              </w:rPr>
              <w:t>Thành phần bị ảnh hưởng (Target)</w:t>
            </w:r>
          </w:p>
        </w:tc>
        <w:tc>
          <w:tcPr>
            <w:tcW w:w="2160" w:type="dxa"/>
          </w:tcPr>
          <w:p w14:paraId="7798D8BD" w14:textId="77777777" w:rsidR="00D02EAA" w:rsidRDefault="00000000">
            <w:r>
              <w:rPr>
                <w:b/>
                <w:sz w:val="22"/>
              </w:rPr>
              <w:t>Cơ chế giảm thiểu đã code (Mitigation)</w:t>
            </w:r>
          </w:p>
        </w:tc>
      </w:tr>
      <w:tr w:rsidR="00D02EAA" w14:paraId="67B9407F" w14:textId="77777777">
        <w:tc>
          <w:tcPr>
            <w:tcW w:w="2160" w:type="dxa"/>
          </w:tcPr>
          <w:p w14:paraId="0077A1D0" w14:textId="77777777" w:rsidR="00D02EAA" w:rsidRDefault="00000000">
            <w:r>
              <w:rPr>
                <w:b/>
                <w:sz w:val="22"/>
              </w:rPr>
              <w:t>S</w:t>
            </w:r>
            <w:r>
              <w:rPr>
                <w:sz w:val="22"/>
              </w:rPr>
              <w:t>poofing (Giả mạo)</w:t>
            </w:r>
          </w:p>
        </w:tc>
        <w:tc>
          <w:tcPr>
            <w:tcW w:w="2160" w:type="dxa"/>
          </w:tcPr>
          <w:p w14:paraId="0887669B" w14:textId="77777777" w:rsidR="00D02EAA" w:rsidRDefault="00000000">
            <w:r>
              <w:rPr>
                <w:sz w:val="22"/>
              </w:rPr>
              <w:t>Kẻ tấn công giả mạo làm người dùng hợp lệ để đặt vé trái phép.</w:t>
            </w:r>
          </w:p>
        </w:tc>
        <w:tc>
          <w:tcPr>
            <w:tcW w:w="2160" w:type="dxa"/>
          </w:tcPr>
          <w:p w14:paraId="4D780B12" w14:textId="77777777" w:rsidR="00D02EAA" w:rsidRDefault="00000000">
            <w:r>
              <w:rPr>
                <w:sz w:val="22"/>
              </w:rPr>
              <w:t xml:space="preserve">Endpoint POST </w:t>
            </w:r>
            <w:r>
              <w:rPr>
                <w:rFonts w:ascii="Consolas" w:hAnsi="Consolas"/>
                <w:sz w:val="22"/>
              </w:rPr>
              <w:t>/api/v1/bookings</w:t>
            </w:r>
          </w:p>
        </w:tc>
        <w:tc>
          <w:tcPr>
            <w:tcW w:w="2160" w:type="dxa"/>
          </w:tcPr>
          <w:p w14:paraId="114D90D0" w14:textId="77777777" w:rsidR="00D02EAA" w:rsidRDefault="00000000">
            <w:r>
              <w:rPr>
                <w:sz w:val="22"/>
              </w:rPr>
              <w:t>Sử dụng JWT với thuật toán ký số HS256 và khóa bí mật mạnh để xác thực ở middleware.</w:t>
            </w:r>
          </w:p>
        </w:tc>
      </w:tr>
      <w:tr w:rsidR="00D02EAA" w14:paraId="4A36BE76" w14:textId="77777777">
        <w:tc>
          <w:tcPr>
            <w:tcW w:w="2160" w:type="dxa"/>
          </w:tcPr>
          <w:p w14:paraId="48EC262C" w14:textId="77777777" w:rsidR="00D02EAA" w:rsidRDefault="00000000">
            <w:r>
              <w:rPr>
                <w:b/>
                <w:sz w:val="22"/>
              </w:rPr>
              <w:t>S</w:t>
            </w:r>
            <w:r>
              <w:rPr>
                <w:sz w:val="22"/>
              </w:rPr>
              <w:t>poofing (Giả mạo)</w:t>
            </w:r>
          </w:p>
        </w:tc>
        <w:tc>
          <w:tcPr>
            <w:tcW w:w="2160" w:type="dxa"/>
          </w:tcPr>
          <w:p w14:paraId="26813E40" w14:textId="77777777" w:rsidR="00D02EAA" w:rsidRDefault="00000000">
            <w:r>
              <w:rPr>
                <w:sz w:val="22"/>
              </w:rPr>
              <w:t>Kẻ tấn công sử dụng công cụ tự động để brute-force tài khoản.</w:t>
            </w:r>
          </w:p>
        </w:tc>
        <w:tc>
          <w:tcPr>
            <w:tcW w:w="2160" w:type="dxa"/>
          </w:tcPr>
          <w:p w14:paraId="473DF60A" w14:textId="77777777" w:rsidR="00D02EAA" w:rsidRDefault="00000000">
            <w:r>
              <w:rPr>
                <w:sz w:val="22"/>
              </w:rPr>
              <w:t xml:space="preserve">Endpoint POST </w:t>
            </w:r>
            <w:r>
              <w:rPr>
                <w:rFonts w:ascii="Consolas" w:hAnsi="Consolas"/>
                <w:sz w:val="22"/>
              </w:rPr>
              <w:t>/api/v1/auth/login</w:t>
            </w:r>
          </w:p>
        </w:tc>
        <w:tc>
          <w:tcPr>
            <w:tcW w:w="2160" w:type="dxa"/>
          </w:tcPr>
          <w:p w14:paraId="2F14C0D7" w14:textId="77777777" w:rsidR="00D02EAA" w:rsidRDefault="00000000">
            <w:r>
              <w:rPr>
                <w:sz w:val="22"/>
              </w:rPr>
              <w:t xml:space="preserve">Tích hợp </w:t>
            </w:r>
            <w:r>
              <w:rPr>
                <w:rFonts w:ascii="Consolas" w:hAnsi="Consolas"/>
                <w:sz w:val="22"/>
              </w:rPr>
              <w:t>express-rate-limit</w:t>
            </w:r>
            <w:r>
              <w:rPr>
                <w:sz w:val="22"/>
              </w:rPr>
              <w:t xml:space="preserve"> giới hạn tối đa 10 lần thử login sai từ một IP trong 15 phút.</w:t>
            </w:r>
          </w:p>
        </w:tc>
      </w:tr>
      <w:tr w:rsidR="00D02EAA" w14:paraId="70EA165E" w14:textId="77777777">
        <w:tc>
          <w:tcPr>
            <w:tcW w:w="2160" w:type="dxa"/>
          </w:tcPr>
          <w:p w14:paraId="3135A436" w14:textId="77777777" w:rsidR="00D02EAA" w:rsidRDefault="00000000">
            <w:r>
              <w:rPr>
                <w:b/>
                <w:sz w:val="22"/>
              </w:rPr>
              <w:t>T</w:t>
            </w:r>
            <w:r>
              <w:rPr>
                <w:sz w:val="22"/>
              </w:rPr>
              <w:t>ampering (Can thiệp)</w:t>
            </w:r>
          </w:p>
        </w:tc>
        <w:tc>
          <w:tcPr>
            <w:tcW w:w="2160" w:type="dxa"/>
          </w:tcPr>
          <w:p w14:paraId="71E9824E" w14:textId="77777777" w:rsidR="00D02EAA" w:rsidRDefault="00000000">
            <w:r>
              <w:rPr>
                <w:sz w:val="22"/>
              </w:rPr>
              <w:t>Thay đổi tham số truyền lên (như cố ý đổi role thành admin khi đăng ký).</w:t>
            </w:r>
          </w:p>
        </w:tc>
        <w:tc>
          <w:tcPr>
            <w:tcW w:w="2160" w:type="dxa"/>
          </w:tcPr>
          <w:p w14:paraId="2638F09C" w14:textId="77777777" w:rsidR="00D02EAA" w:rsidRDefault="00000000">
            <w:r>
              <w:rPr>
                <w:sz w:val="22"/>
              </w:rPr>
              <w:t>Request Payload đăng ký / đặt vé</w:t>
            </w:r>
          </w:p>
        </w:tc>
        <w:tc>
          <w:tcPr>
            <w:tcW w:w="2160" w:type="dxa"/>
          </w:tcPr>
          <w:p w14:paraId="71735754" w14:textId="77777777" w:rsidR="00D02EAA" w:rsidRDefault="00000000">
            <w:r>
              <w:rPr>
                <w:sz w:val="22"/>
              </w:rPr>
              <w:t xml:space="preserve">Định nghĩa cấu trúc đầu vào qua </w:t>
            </w:r>
            <w:r>
              <w:rPr>
                <w:rFonts w:ascii="Consolas" w:hAnsi="Consolas"/>
                <w:sz w:val="22"/>
              </w:rPr>
              <w:t>zod</w:t>
            </w:r>
            <w:r>
              <w:rPr>
                <w:sz w:val="22"/>
              </w:rPr>
              <w:t xml:space="preserve"> schema, tự động loại bỏ trường lạ ngoài khai báo.</w:t>
            </w:r>
          </w:p>
        </w:tc>
      </w:tr>
      <w:tr w:rsidR="00D02EAA" w14:paraId="3C7FB670" w14:textId="77777777">
        <w:tc>
          <w:tcPr>
            <w:tcW w:w="2160" w:type="dxa"/>
          </w:tcPr>
          <w:p w14:paraId="5F6900DE" w14:textId="77777777" w:rsidR="00D02EAA" w:rsidRDefault="00000000">
            <w:r>
              <w:rPr>
                <w:b/>
                <w:sz w:val="22"/>
              </w:rPr>
              <w:t>T</w:t>
            </w:r>
            <w:r>
              <w:rPr>
                <w:sz w:val="22"/>
              </w:rPr>
              <w:t>ampering (Can thiệp)</w:t>
            </w:r>
          </w:p>
        </w:tc>
        <w:tc>
          <w:tcPr>
            <w:tcW w:w="2160" w:type="dxa"/>
          </w:tcPr>
          <w:p w14:paraId="5A533411" w14:textId="77777777" w:rsidR="00D02EAA" w:rsidRDefault="00000000">
            <w:r>
              <w:rPr>
                <w:sz w:val="22"/>
              </w:rPr>
              <w:t>Chèn câu lệnh SQL phá hoại hoặc đánh cắp dữ liệu database.</w:t>
            </w:r>
          </w:p>
        </w:tc>
        <w:tc>
          <w:tcPr>
            <w:tcW w:w="2160" w:type="dxa"/>
          </w:tcPr>
          <w:p w14:paraId="45014DD6" w14:textId="77777777" w:rsidR="00D02EAA" w:rsidRDefault="00000000">
            <w:r>
              <w:rPr>
                <w:sz w:val="22"/>
              </w:rPr>
              <w:t>SQL Server Database</w:t>
            </w:r>
          </w:p>
        </w:tc>
        <w:tc>
          <w:tcPr>
            <w:tcW w:w="2160" w:type="dxa"/>
          </w:tcPr>
          <w:p w14:paraId="5E13E687" w14:textId="77777777" w:rsidR="00D02EAA" w:rsidRDefault="00000000">
            <w:r>
              <w:rPr>
                <w:sz w:val="22"/>
              </w:rPr>
              <w:t xml:space="preserve">Sử dụng Parameterized Queries của thư viện </w:t>
            </w:r>
            <w:r>
              <w:rPr>
                <w:rFonts w:ascii="Consolas" w:hAnsi="Consolas"/>
                <w:sz w:val="22"/>
              </w:rPr>
              <w:t>mssql</w:t>
            </w:r>
            <w:r>
              <w:rPr>
                <w:sz w:val="22"/>
              </w:rPr>
              <w:t xml:space="preserve">, không ghép chuỗi SQL thô trong </w:t>
            </w:r>
            <w:r>
              <w:rPr>
                <w:sz w:val="22"/>
              </w:rPr>
              <w:lastRenderedPageBreak/>
              <w:t>code.</w:t>
            </w:r>
          </w:p>
        </w:tc>
      </w:tr>
      <w:tr w:rsidR="00D02EAA" w14:paraId="0304CEC3" w14:textId="77777777">
        <w:tc>
          <w:tcPr>
            <w:tcW w:w="2160" w:type="dxa"/>
          </w:tcPr>
          <w:p w14:paraId="0A86C806" w14:textId="77777777" w:rsidR="00D02EAA" w:rsidRDefault="00000000">
            <w:r>
              <w:rPr>
                <w:b/>
                <w:sz w:val="22"/>
              </w:rPr>
              <w:lastRenderedPageBreak/>
              <w:t>R</w:t>
            </w:r>
            <w:r>
              <w:rPr>
                <w:sz w:val="22"/>
              </w:rPr>
              <w:t>epudiation (Chối bỏ)</w:t>
            </w:r>
          </w:p>
        </w:tc>
        <w:tc>
          <w:tcPr>
            <w:tcW w:w="2160" w:type="dxa"/>
          </w:tcPr>
          <w:p w14:paraId="6FB43FC8" w14:textId="77777777" w:rsidR="00D02EAA" w:rsidRDefault="00000000">
            <w:r>
              <w:rPr>
                <w:sz w:val="22"/>
              </w:rPr>
              <w:t>Người dùng đặt vé thành công nhưng chối bỏ giao dịch để đòi hoàn tiền.</w:t>
            </w:r>
          </w:p>
        </w:tc>
        <w:tc>
          <w:tcPr>
            <w:tcW w:w="2160" w:type="dxa"/>
          </w:tcPr>
          <w:p w14:paraId="70FFBEEF" w14:textId="77777777" w:rsidR="00D02EAA" w:rsidRDefault="00000000">
            <w:r>
              <w:rPr>
                <w:sz w:val="22"/>
              </w:rPr>
              <w:t>Trạng thái đặt vé (Booking record)</w:t>
            </w:r>
          </w:p>
        </w:tc>
        <w:tc>
          <w:tcPr>
            <w:tcW w:w="2160" w:type="dxa"/>
          </w:tcPr>
          <w:p w14:paraId="1E4CCA97" w14:textId="77777777" w:rsidR="00D02EAA" w:rsidRDefault="00000000">
            <w:r>
              <w:rPr>
                <w:sz w:val="22"/>
              </w:rPr>
              <w:t xml:space="preserve">Ghi log có cấu trúc qua </w:t>
            </w:r>
            <w:r>
              <w:rPr>
                <w:rFonts w:ascii="Consolas" w:hAnsi="Consolas"/>
                <w:sz w:val="22"/>
              </w:rPr>
              <w:t>pino</w:t>
            </w:r>
            <w:r>
              <w:rPr>
                <w:sz w:val="22"/>
              </w:rPr>
              <w:t xml:space="preserve"> lưu chi tiết </w:t>
            </w:r>
            <w:r>
              <w:rPr>
                <w:rFonts w:ascii="Consolas" w:hAnsi="Consolas"/>
                <w:sz w:val="22"/>
              </w:rPr>
              <w:t>userId</w:t>
            </w:r>
            <w:r>
              <w:rPr>
                <w:sz w:val="22"/>
              </w:rPr>
              <w:t xml:space="preserve">, </w:t>
            </w:r>
            <w:r>
              <w:rPr>
                <w:rFonts w:ascii="Consolas" w:hAnsi="Consolas"/>
                <w:sz w:val="22"/>
              </w:rPr>
              <w:t>seatId</w:t>
            </w:r>
            <w:r>
              <w:rPr>
                <w:sz w:val="22"/>
              </w:rPr>
              <w:t xml:space="preserve">, </w:t>
            </w:r>
            <w:r>
              <w:rPr>
                <w:rFonts w:ascii="Consolas" w:hAnsi="Consolas"/>
                <w:sz w:val="22"/>
              </w:rPr>
              <w:t>timestamp</w:t>
            </w:r>
            <w:r>
              <w:rPr>
                <w:sz w:val="22"/>
              </w:rPr>
              <w:t xml:space="preserve"> để đối soát.</w:t>
            </w:r>
          </w:p>
        </w:tc>
      </w:tr>
      <w:tr w:rsidR="00D02EAA" w14:paraId="120F5DA2" w14:textId="77777777">
        <w:tc>
          <w:tcPr>
            <w:tcW w:w="2160" w:type="dxa"/>
          </w:tcPr>
          <w:p w14:paraId="6A7CC263" w14:textId="77777777" w:rsidR="00D02EAA" w:rsidRDefault="00000000">
            <w:r>
              <w:rPr>
                <w:b/>
                <w:sz w:val="22"/>
              </w:rPr>
              <w:t>I</w:t>
            </w:r>
            <w:r>
              <w:rPr>
                <w:sz w:val="22"/>
              </w:rPr>
              <w:t>nformation Disclosure</w:t>
            </w:r>
          </w:p>
        </w:tc>
        <w:tc>
          <w:tcPr>
            <w:tcW w:w="2160" w:type="dxa"/>
          </w:tcPr>
          <w:p w14:paraId="4F3A4EF8" w14:textId="77777777" w:rsidR="00D02EAA" w:rsidRDefault="00000000">
            <w:r>
              <w:rPr>
                <w:sz w:val="22"/>
              </w:rPr>
              <w:t>Kẻ tấn công chiếm được file DB và đọc trộm mật khẩu người dùng.</w:t>
            </w:r>
          </w:p>
        </w:tc>
        <w:tc>
          <w:tcPr>
            <w:tcW w:w="2160" w:type="dxa"/>
          </w:tcPr>
          <w:p w14:paraId="0AF46C5E" w14:textId="77777777" w:rsidR="00D02EAA" w:rsidRDefault="00000000">
            <w:r>
              <w:rPr>
                <w:sz w:val="22"/>
              </w:rPr>
              <w:t xml:space="preserve">Bảng </w:t>
            </w:r>
            <w:r>
              <w:rPr>
                <w:rFonts w:ascii="Consolas" w:hAnsi="Consolas"/>
                <w:sz w:val="22"/>
              </w:rPr>
              <w:t>dbo.[User]</w:t>
            </w:r>
            <w:r>
              <w:rPr>
                <w:sz w:val="22"/>
              </w:rPr>
              <w:t xml:space="preserve"> trong Database</w:t>
            </w:r>
          </w:p>
        </w:tc>
        <w:tc>
          <w:tcPr>
            <w:tcW w:w="2160" w:type="dxa"/>
          </w:tcPr>
          <w:p w14:paraId="5DEE17AE" w14:textId="77777777" w:rsidR="00D02EAA" w:rsidRDefault="00000000">
            <w:r>
              <w:rPr>
                <w:sz w:val="22"/>
              </w:rPr>
              <w:t xml:space="preserve">Mã hóa một chiều mật khẩu bằng thuật toán </w:t>
            </w:r>
            <w:r>
              <w:rPr>
                <w:rFonts w:ascii="Consolas" w:hAnsi="Consolas"/>
                <w:sz w:val="22"/>
              </w:rPr>
              <w:t>bcrypt</w:t>
            </w:r>
            <w:r>
              <w:rPr>
                <w:sz w:val="22"/>
              </w:rPr>
              <w:t xml:space="preserve"> với cost factor 10 trước khi lưu.</w:t>
            </w:r>
          </w:p>
        </w:tc>
      </w:tr>
      <w:tr w:rsidR="00D02EAA" w14:paraId="7592E3FC" w14:textId="77777777">
        <w:tc>
          <w:tcPr>
            <w:tcW w:w="2160" w:type="dxa"/>
          </w:tcPr>
          <w:p w14:paraId="7287C725" w14:textId="77777777" w:rsidR="00D02EAA" w:rsidRDefault="00000000">
            <w:r>
              <w:rPr>
                <w:b/>
                <w:sz w:val="22"/>
              </w:rPr>
              <w:t>I</w:t>
            </w:r>
            <w:r>
              <w:rPr>
                <w:sz w:val="22"/>
              </w:rPr>
              <w:t>nformation Disclosure</w:t>
            </w:r>
          </w:p>
        </w:tc>
        <w:tc>
          <w:tcPr>
            <w:tcW w:w="2160" w:type="dxa"/>
          </w:tcPr>
          <w:p w14:paraId="5DEFD897" w14:textId="77777777" w:rsidR="00D02EAA" w:rsidRDefault="00000000">
            <w:r>
              <w:rPr>
                <w:sz w:val="22"/>
              </w:rPr>
              <w:t>Token JWT bị bắt trộm trên đường truyền không được bảo vệ.</w:t>
            </w:r>
          </w:p>
        </w:tc>
        <w:tc>
          <w:tcPr>
            <w:tcW w:w="2160" w:type="dxa"/>
          </w:tcPr>
          <w:p w14:paraId="55550653" w14:textId="77777777" w:rsidR="00D02EAA" w:rsidRDefault="00000000">
            <w:r>
              <w:rPr>
                <w:sz w:val="22"/>
              </w:rPr>
              <w:t>Toàn bộ đường truyền mạng</w:t>
            </w:r>
          </w:p>
        </w:tc>
        <w:tc>
          <w:tcPr>
            <w:tcW w:w="2160" w:type="dxa"/>
          </w:tcPr>
          <w:p w14:paraId="39E08674" w14:textId="77777777" w:rsidR="00D02EAA" w:rsidRDefault="00000000">
            <w:r>
              <w:rPr>
                <w:sz w:val="22"/>
              </w:rPr>
              <w:t>Khuyến nghị cấu hình HTTPS ở production; thiết lập thời gian hết hạn JWT ngắn (24 giờ).</w:t>
            </w:r>
          </w:p>
        </w:tc>
      </w:tr>
      <w:tr w:rsidR="00D02EAA" w14:paraId="44709E57" w14:textId="77777777">
        <w:tc>
          <w:tcPr>
            <w:tcW w:w="2160" w:type="dxa"/>
          </w:tcPr>
          <w:p w14:paraId="1F411E34" w14:textId="77777777" w:rsidR="00D02EAA" w:rsidRDefault="00000000">
            <w:r>
              <w:rPr>
                <w:b/>
                <w:sz w:val="22"/>
              </w:rPr>
              <w:t>D</w:t>
            </w:r>
            <w:r>
              <w:rPr>
                <w:sz w:val="22"/>
              </w:rPr>
              <w:t>enial of Service</w:t>
            </w:r>
          </w:p>
        </w:tc>
        <w:tc>
          <w:tcPr>
            <w:tcW w:w="2160" w:type="dxa"/>
          </w:tcPr>
          <w:p w14:paraId="20307AD9" w14:textId="77777777" w:rsidR="00D02EAA" w:rsidRDefault="00000000">
            <w:r>
              <w:rPr>
                <w:sz w:val="22"/>
              </w:rPr>
              <w:t>Hacker gửi hàng loạt request login liên tục làm cạn kiệt tài nguyên.</w:t>
            </w:r>
          </w:p>
        </w:tc>
        <w:tc>
          <w:tcPr>
            <w:tcW w:w="2160" w:type="dxa"/>
          </w:tcPr>
          <w:p w14:paraId="7EE59505" w14:textId="77777777" w:rsidR="00D02EAA" w:rsidRDefault="00000000">
            <w:r>
              <w:rPr>
                <w:sz w:val="22"/>
              </w:rPr>
              <w:t>CPU/RAM của Auth Service</w:t>
            </w:r>
          </w:p>
        </w:tc>
        <w:tc>
          <w:tcPr>
            <w:tcW w:w="2160" w:type="dxa"/>
          </w:tcPr>
          <w:p w14:paraId="4892D7E1" w14:textId="77777777" w:rsidR="00D02EAA" w:rsidRDefault="00000000">
            <w:r>
              <w:rPr>
                <w:rFonts w:ascii="Consolas" w:hAnsi="Consolas"/>
                <w:sz w:val="22"/>
              </w:rPr>
              <w:t>express-rate-limit</w:t>
            </w:r>
            <w:r>
              <w:rPr>
                <w:sz w:val="22"/>
              </w:rPr>
              <w:t xml:space="preserve"> chặn IP spam request vượt ngưỡng quy định trước khi xử lý nghiệp vụ.</w:t>
            </w:r>
          </w:p>
        </w:tc>
      </w:tr>
      <w:tr w:rsidR="00D02EAA" w14:paraId="1D1AC1E0" w14:textId="77777777">
        <w:tc>
          <w:tcPr>
            <w:tcW w:w="2160" w:type="dxa"/>
          </w:tcPr>
          <w:p w14:paraId="2F775403" w14:textId="77777777" w:rsidR="00D02EAA" w:rsidRDefault="00000000">
            <w:r>
              <w:rPr>
                <w:b/>
                <w:sz w:val="22"/>
              </w:rPr>
              <w:t>D</w:t>
            </w:r>
            <w:r>
              <w:rPr>
                <w:sz w:val="22"/>
              </w:rPr>
              <w:t>enial of Service</w:t>
            </w:r>
          </w:p>
        </w:tc>
        <w:tc>
          <w:tcPr>
            <w:tcW w:w="2160" w:type="dxa"/>
          </w:tcPr>
          <w:p w14:paraId="0FDEB9DB" w14:textId="77777777" w:rsidR="00D02EAA" w:rsidRDefault="00000000">
            <w:r>
              <w:rPr>
                <w:sz w:val="22"/>
              </w:rPr>
              <w:t>Tranh chấp đặt vé gây ra khóa chết (deadlock) hoặc nghẽn DB.</w:t>
            </w:r>
          </w:p>
        </w:tc>
        <w:tc>
          <w:tcPr>
            <w:tcW w:w="2160" w:type="dxa"/>
          </w:tcPr>
          <w:p w14:paraId="6E8CB3F6" w14:textId="77777777" w:rsidR="00D02EAA" w:rsidRDefault="00000000">
            <w:r>
              <w:rPr>
                <w:sz w:val="22"/>
              </w:rPr>
              <w:t>Database, Booking Service</w:t>
            </w:r>
          </w:p>
        </w:tc>
        <w:tc>
          <w:tcPr>
            <w:tcW w:w="2160" w:type="dxa"/>
          </w:tcPr>
          <w:p w14:paraId="26E0E76B" w14:textId="77777777" w:rsidR="00D02EAA" w:rsidRDefault="00000000">
            <w:r>
              <w:rPr>
                <w:sz w:val="22"/>
              </w:rPr>
              <w:t xml:space="preserve">Sử dụng optimistic locking qua </w:t>
            </w:r>
            <w:r>
              <w:rPr>
                <w:rFonts w:ascii="Consolas" w:hAnsi="Consolas"/>
                <w:sz w:val="22"/>
              </w:rPr>
              <w:t>ROWVERSION</w:t>
            </w:r>
            <w:r>
              <w:rPr>
                <w:sz w:val="22"/>
              </w:rPr>
              <w:t xml:space="preserve"> của SQL Server giúp giải phóng kết nối cực nhanh.</w:t>
            </w:r>
          </w:p>
        </w:tc>
      </w:tr>
      <w:tr w:rsidR="00D02EAA" w14:paraId="56DA8305" w14:textId="77777777">
        <w:tc>
          <w:tcPr>
            <w:tcW w:w="2160" w:type="dxa"/>
          </w:tcPr>
          <w:p w14:paraId="268C6539" w14:textId="77777777" w:rsidR="00D02EAA" w:rsidRDefault="00000000">
            <w:r>
              <w:rPr>
                <w:b/>
                <w:sz w:val="22"/>
              </w:rPr>
              <w:t>E</w:t>
            </w:r>
            <w:r>
              <w:rPr>
                <w:sz w:val="22"/>
              </w:rPr>
              <w:t>levation of Privilege</w:t>
            </w:r>
          </w:p>
        </w:tc>
        <w:tc>
          <w:tcPr>
            <w:tcW w:w="2160" w:type="dxa"/>
          </w:tcPr>
          <w:p w14:paraId="7314140B" w14:textId="77777777" w:rsidR="00D02EAA" w:rsidRDefault="00000000">
            <w:r>
              <w:rPr>
                <w:sz w:val="22"/>
              </w:rPr>
              <w:t>Người dùng thường cố tình gọi API thống kê metrics của Admin.</w:t>
            </w:r>
          </w:p>
        </w:tc>
        <w:tc>
          <w:tcPr>
            <w:tcW w:w="2160" w:type="dxa"/>
          </w:tcPr>
          <w:p w14:paraId="6451F01E" w14:textId="77777777" w:rsidR="00D02EAA" w:rsidRDefault="00000000">
            <w:r>
              <w:rPr>
                <w:sz w:val="22"/>
              </w:rPr>
              <w:t xml:space="preserve">Endpoint GET </w:t>
            </w:r>
            <w:r>
              <w:rPr>
                <w:rFonts w:ascii="Consolas" w:hAnsi="Consolas"/>
                <w:sz w:val="22"/>
              </w:rPr>
              <w:t>/api/v1/metrics</w:t>
            </w:r>
          </w:p>
        </w:tc>
        <w:tc>
          <w:tcPr>
            <w:tcW w:w="2160" w:type="dxa"/>
          </w:tcPr>
          <w:p w14:paraId="36758E22" w14:textId="77777777" w:rsidR="00D02EAA" w:rsidRDefault="00000000">
            <w:r>
              <w:rPr>
                <w:sz w:val="22"/>
              </w:rPr>
              <w:t xml:space="preserve">Sau </w:t>
            </w:r>
            <w:r>
              <w:rPr>
                <w:rFonts w:ascii="Consolas" w:hAnsi="Consolas"/>
                <w:sz w:val="22"/>
              </w:rPr>
              <w:t>requireAuth</w:t>
            </w:r>
            <w:r>
              <w:rPr>
                <w:sz w:val="22"/>
              </w:rPr>
              <w:t xml:space="preserve">, handler </w:t>
            </w:r>
            <w:r>
              <w:rPr>
                <w:rFonts w:ascii="Consolas" w:hAnsi="Consolas"/>
                <w:sz w:val="22"/>
              </w:rPr>
              <w:t>/metrics</w:t>
            </w:r>
            <w:r>
              <w:rPr>
                <w:sz w:val="22"/>
              </w:rPr>
              <w:t xml:space="preserve"> (trong </w:t>
            </w:r>
            <w:r>
              <w:rPr>
                <w:rFonts w:ascii="Consolas" w:hAnsi="Consolas"/>
                <w:sz w:val="22"/>
              </w:rPr>
              <w:t>metrics.ts</w:t>
            </w:r>
            <w:r>
              <w:rPr>
                <w:sz w:val="22"/>
              </w:rPr>
              <w:t xml:space="preserve">) kiểm tra trực tiếp </w:t>
            </w:r>
            <w:r>
              <w:rPr>
                <w:rFonts w:ascii="Consolas" w:hAnsi="Consolas"/>
                <w:sz w:val="22"/>
              </w:rPr>
              <w:lastRenderedPageBreak/>
              <w:t>role === 'admin'</w:t>
            </w:r>
            <w:r>
              <w:rPr>
                <w:sz w:val="22"/>
              </w:rPr>
              <w:t xml:space="preserve"> từ JWT payload, trả </w:t>
            </w:r>
            <w:r>
              <w:rPr>
                <w:rFonts w:ascii="Consolas" w:hAnsi="Consolas"/>
                <w:sz w:val="22"/>
              </w:rPr>
              <w:t>403</w:t>
            </w:r>
            <w:r>
              <w:rPr>
                <w:sz w:val="22"/>
              </w:rPr>
              <w:t xml:space="preserve"> nếu không phải admin.</w:t>
            </w:r>
          </w:p>
        </w:tc>
      </w:tr>
    </w:tbl>
    <w:p w14:paraId="17E13A66" w14:textId="77777777" w:rsidR="00D02EAA" w:rsidRDefault="00000000">
      <w:pPr>
        <w:pStyle w:val="Heading2"/>
      </w:pPr>
      <w:bookmarkStart w:id="24" w:name="_Toc235093609"/>
      <w:r>
        <w:lastRenderedPageBreak/>
        <w:t>4.4. Bằng chứng thực nghiệm</w:t>
      </w:r>
      <w:bookmarkEnd w:id="24"/>
    </w:p>
    <w:p w14:paraId="368A1DE4" w14:textId="77777777" w:rsidR="00D02EAA" w:rsidRDefault="00000000">
      <w:r>
        <w:t>Nhất quán với nguyên tắc "mọi số liệu đưa ra đều là số đo thật" đã nêu ở mục 1, phần này trình bày output thật bắt trực tiếp từ hệ thống đang chạy để minh chứng ba cơ chế bảo mật trọng yếu hoạt động đúng, chứ không dừng ở mô tả lý thuyết.</w:t>
      </w:r>
    </w:p>
    <w:p w14:paraId="6BA98E90" w14:textId="77777777" w:rsidR="00D02EAA" w:rsidRDefault="00000000">
      <w:r>
        <w:rPr>
          <w:b/>
        </w:rPr>
        <w:t>Phân quyền: người dùng thường bị chặn khỏi endpoint của admin.</w:t>
      </w:r>
    </w:p>
    <w:p w14:paraId="62CF293D" w14:textId="77777777" w:rsidR="00D02EAA" w:rsidRDefault="00000000">
      <w:r>
        <w:t xml:space="preserve">Khi một client mang JWT có </w:t>
      </w:r>
      <w:r>
        <w:rPr>
          <w:rFonts w:ascii="Consolas" w:hAnsi="Consolas"/>
          <w:sz w:val="22"/>
        </w:rPr>
        <w:t>role: 'user'</w:t>
      </w:r>
      <w:r>
        <w:t xml:space="preserve"> gọi </w:t>
      </w:r>
      <w:r>
        <w:rPr>
          <w:rFonts w:ascii="Consolas" w:hAnsi="Consolas"/>
          <w:sz w:val="22"/>
        </w:rPr>
        <w:t>GET /api/v1/metrics</w:t>
      </w:r>
      <w:r>
        <w:t>, handler kiểm tra vai trò inline và trả về:</w:t>
      </w:r>
    </w:p>
    <w:tbl>
      <w:tblPr>
        <w:tblStyle w:val="TableGrid"/>
        <w:tblW w:w="0" w:type="auto"/>
        <w:tblLook w:val="04A0" w:firstRow="1" w:lastRow="0" w:firstColumn="1" w:lastColumn="0" w:noHBand="0" w:noVBand="1"/>
      </w:tblPr>
      <w:tblGrid>
        <w:gridCol w:w="8640"/>
      </w:tblGrid>
      <w:tr w:rsidR="00D02EAA" w14:paraId="7CB7B082" w14:textId="77777777">
        <w:tc>
          <w:tcPr>
            <w:tcW w:w="8640" w:type="dxa"/>
            <w:shd w:val="clear" w:color="auto" w:fill="F2F2F2"/>
          </w:tcPr>
          <w:p w14:paraId="406DFDF9" w14:textId="77777777" w:rsidR="00D02EAA" w:rsidRDefault="00000000">
            <w:pPr>
              <w:spacing w:after="0" w:line="240" w:lineRule="auto"/>
            </w:pPr>
            <w:r>
              <w:rPr>
                <w:rFonts w:ascii="Consolas" w:hAnsi="Consolas"/>
                <w:sz w:val="20"/>
              </w:rPr>
              <w:t>HTTP/1.1 403 Forbidden</w:t>
            </w:r>
          </w:p>
          <w:p w14:paraId="56B51A1D" w14:textId="77777777" w:rsidR="00D02EAA" w:rsidRDefault="00000000">
            <w:pPr>
              <w:spacing w:after="0" w:line="240" w:lineRule="auto"/>
            </w:pPr>
            <w:r>
              <w:rPr>
                <w:rFonts w:ascii="Consolas" w:hAnsi="Consolas"/>
                <w:sz w:val="20"/>
              </w:rPr>
              <w:t>{"error":"Chỉ admin được xem metrics"}</w:t>
            </w:r>
          </w:p>
        </w:tc>
      </w:tr>
    </w:tbl>
    <w:p w14:paraId="2DFB7399" w14:textId="77777777" w:rsidR="00D02EAA" w:rsidRDefault="00000000">
      <w:r>
        <w:t xml:space="preserve">Đây chính là ca test </w:t>
      </w:r>
      <w:r>
        <w:rPr>
          <w:rFonts w:ascii="Consolas" w:hAnsi="Consolas"/>
          <w:sz w:val="22"/>
        </w:rPr>
        <w:t>/metrics role user -&gt; 403</w:t>
      </w:r>
      <w:r>
        <w:t xml:space="preserve"> trong bộ 13 test của Booking (mục 7.2), khẳng định dòng E - Elevation of Privilege trong bảng STRIDE ở trên được chặn thật trong code chứ không chỉ trên giấy.</w:t>
      </w:r>
    </w:p>
    <w:p w14:paraId="228E7E8A" w14:textId="77777777" w:rsidR="00D02EAA" w:rsidRDefault="00000000">
      <w:r>
        <w:rPr>
          <w:b/>
        </w:rPr>
        <w:t>Chống brute-force: rate limit chặn IP dò quét mật khẩu.</w:t>
      </w:r>
    </w:p>
    <w:p w14:paraId="4F993253" w14:textId="77777777" w:rsidR="00D02EAA" w:rsidRDefault="00000000">
      <w:r>
        <w:t xml:space="preserve">Sau 10 lần đăng nhập sai liên tiếp từ cùng một địa chỉ IP trong cửa sổ 15 phút, </w:t>
      </w:r>
      <w:r>
        <w:rPr>
          <w:rFonts w:ascii="Consolas" w:hAnsi="Consolas"/>
          <w:sz w:val="22"/>
        </w:rPr>
        <w:t>express-rate-limit</w:t>
      </w:r>
      <w:r>
        <w:t xml:space="preserve"> chặn request thứ 11 ngay tại tầng middleware, trước khi kịp chạm tới truy vấn cơ sở dữ liệu:</w:t>
      </w:r>
    </w:p>
    <w:tbl>
      <w:tblPr>
        <w:tblStyle w:val="TableGrid"/>
        <w:tblW w:w="0" w:type="auto"/>
        <w:tblLook w:val="04A0" w:firstRow="1" w:lastRow="0" w:firstColumn="1" w:lastColumn="0" w:noHBand="0" w:noVBand="1"/>
      </w:tblPr>
      <w:tblGrid>
        <w:gridCol w:w="8640"/>
      </w:tblGrid>
      <w:tr w:rsidR="00D02EAA" w14:paraId="5851AEA4" w14:textId="77777777">
        <w:tc>
          <w:tcPr>
            <w:tcW w:w="8640" w:type="dxa"/>
            <w:shd w:val="clear" w:color="auto" w:fill="F2F2F2"/>
          </w:tcPr>
          <w:p w14:paraId="432C6ADA" w14:textId="77777777" w:rsidR="00D02EAA" w:rsidRDefault="00000000">
            <w:pPr>
              <w:spacing w:after="0" w:line="240" w:lineRule="auto"/>
            </w:pPr>
            <w:r>
              <w:rPr>
                <w:rFonts w:ascii="Consolas" w:hAnsi="Consolas"/>
                <w:sz w:val="20"/>
              </w:rPr>
              <w:t>HTTP/1.1 429 Too Many Requests</w:t>
            </w:r>
          </w:p>
          <w:p w14:paraId="1A0BF8BA" w14:textId="77777777" w:rsidR="00D02EAA" w:rsidRDefault="00000000">
            <w:pPr>
              <w:spacing w:after="0" w:line="240" w:lineRule="auto"/>
            </w:pPr>
            <w:r>
              <w:rPr>
                <w:rFonts w:ascii="Consolas" w:hAnsi="Consolas"/>
                <w:sz w:val="20"/>
              </w:rPr>
              <w:t>{"error":"Quá nhiều lần thử đăng nhập, vui lòng thử lại sau 15 phút"}</w:t>
            </w:r>
          </w:p>
        </w:tc>
      </w:tr>
    </w:tbl>
    <w:p w14:paraId="50A5B6D3" w14:textId="77777777" w:rsidR="00D02EAA" w:rsidRDefault="00000000">
      <w:r>
        <w:t xml:space="preserve">Nhờ cấu hình </w:t>
      </w:r>
      <w:r>
        <w:rPr>
          <w:rFonts w:ascii="Consolas" w:hAnsi="Consolas"/>
          <w:sz w:val="22"/>
        </w:rPr>
        <w:t>skipSuccessfulRequests: true</w:t>
      </w:r>
      <w:r>
        <w:t>, chỉ các lần đăng nhập sai mới bị tính vào ngưỡng, nên người dùng hợp lệ nhập đúng mật khẩu không bao giờ bị khoá oan.</w:t>
      </w:r>
    </w:p>
    <w:p w14:paraId="0063900D" w14:textId="77777777" w:rsidR="00D02EAA" w:rsidRDefault="00000000">
      <w:r>
        <w:rPr>
          <w:b/>
        </w:rPr>
        <w:t>Một token JWT thật đã được giải mã.</w:t>
      </w:r>
    </w:p>
    <w:p w14:paraId="0699FC92" w14:textId="77777777" w:rsidR="00D02EAA" w:rsidRDefault="00000000">
      <w:r>
        <w:t>Token do Auth Service phát hành sau khi đăng nhập thành công, khi giải mã (decode) sẽ tách ra phần header và phần payload như sau:</w:t>
      </w:r>
    </w:p>
    <w:tbl>
      <w:tblPr>
        <w:tblStyle w:val="TableGrid"/>
        <w:tblW w:w="0" w:type="auto"/>
        <w:tblLook w:val="04A0" w:firstRow="1" w:lastRow="0" w:firstColumn="1" w:lastColumn="0" w:noHBand="0" w:noVBand="1"/>
      </w:tblPr>
      <w:tblGrid>
        <w:gridCol w:w="8856"/>
      </w:tblGrid>
      <w:tr w:rsidR="00D02EAA" w14:paraId="2A0DE10F" w14:textId="77777777">
        <w:tc>
          <w:tcPr>
            <w:tcW w:w="8640" w:type="dxa"/>
            <w:shd w:val="clear" w:color="auto" w:fill="F2F2F2"/>
          </w:tcPr>
          <w:p w14:paraId="5C7B2935" w14:textId="77777777" w:rsidR="00D02EAA" w:rsidRDefault="00000000">
            <w:pPr>
              <w:spacing w:after="0" w:line="240" w:lineRule="auto"/>
            </w:pPr>
            <w:r>
              <w:rPr>
                <w:rFonts w:ascii="Consolas" w:hAnsi="Consolas"/>
                <w:sz w:val="20"/>
              </w:rPr>
              <w:lastRenderedPageBreak/>
              <w:t>header:  {"alg":"HS256","typ":"JWT"}</w:t>
            </w:r>
          </w:p>
          <w:p w14:paraId="7BE8B8FE" w14:textId="77777777" w:rsidR="00D02EAA" w:rsidRDefault="00000000">
            <w:pPr>
              <w:spacing w:after="0" w:line="240" w:lineRule="auto"/>
            </w:pPr>
            <w:r>
              <w:rPr>
                <w:rFonts w:ascii="Consolas" w:hAnsi="Consolas"/>
                <w:sz w:val="20"/>
              </w:rPr>
              <w:t>payload: {"userId":7,"role":"user","email":"linh@example.com","iat":1784171131,"exp":1784257531}</w:t>
            </w:r>
          </w:p>
        </w:tc>
      </w:tr>
    </w:tbl>
    <w:p w14:paraId="717FCECB" w14:textId="77777777" w:rsidR="00D02EAA" w:rsidRDefault="00000000">
      <w:r>
        <w:t>Payload chỉ chứa ba trường định danh tối thiểu (</w:t>
      </w:r>
      <w:r>
        <w:rPr>
          <w:rFonts w:ascii="Consolas" w:hAnsi="Consolas"/>
          <w:sz w:val="22"/>
        </w:rPr>
        <w:t>userId</w:t>
      </w:r>
      <w:r>
        <w:t xml:space="preserve">, </w:t>
      </w:r>
      <w:r>
        <w:rPr>
          <w:rFonts w:ascii="Consolas" w:hAnsi="Consolas"/>
          <w:sz w:val="22"/>
        </w:rPr>
        <w:t>role</w:t>
      </w:r>
      <w:r>
        <w:t xml:space="preserve">, </w:t>
      </w:r>
      <w:r>
        <w:rPr>
          <w:rFonts w:ascii="Consolas" w:hAnsi="Consolas"/>
          <w:sz w:val="22"/>
        </w:rPr>
        <w:t>email</w:t>
      </w:r>
      <w:r>
        <w:t>), tuyệt đối không mang mật khẩu hay dữ liệu nhạy cảm nào theo đúng nguyên tắc tối thiểu hóa dữ liệu.</w:t>
      </w:r>
    </w:p>
    <w:p w14:paraId="4F2D337D" w14:textId="77777777" w:rsidR="00D02EAA" w:rsidRDefault="00000000">
      <w:r>
        <w:t xml:space="preserve">Header cố định </w:t>
      </w:r>
      <w:r>
        <w:rPr>
          <w:rFonts w:ascii="Consolas" w:hAnsi="Consolas"/>
          <w:sz w:val="22"/>
        </w:rPr>
        <w:t>alg: HS256</w:t>
      </w:r>
      <w:r>
        <w:t xml:space="preserve">: cả Auth Service (khi ký) lẫn Booking Service (khi verify) đều pin cứng thuật toán này qua tùy chọn </w:t>
      </w:r>
      <w:r>
        <w:rPr>
          <w:rFonts w:ascii="Consolas" w:hAnsi="Consolas"/>
          <w:sz w:val="22"/>
        </w:rPr>
        <w:t>algorithms: ['HS256']</w:t>
      </w:r>
      <w:r>
        <w:t xml:space="preserve">, nhờ đó loại bỏ lỗ hổng </w:t>
      </w:r>
      <w:r>
        <w:rPr>
          <w:rFonts w:ascii="Consolas" w:hAnsi="Consolas"/>
          <w:sz w:val="22"/>
        </w:rPr>
        <w:t>alg: none</w:t>
      </w:r>
      <w:r>
        <w:t xml:space="preserve"> kinh điển - nơi kẻ tấn công hạ cấp thuật toán ký để qua mặt bước kiểm tra chữ ký.</w:t>
      </w:r>
    </w:p>
    <w:p w14:paraId="141D1210" w14:textId="77777777" w:rsidR="00D02EAA" w:rsidRDefault="00000000">
      <w:r>
        <w:t xml:space="preserve">Hai mốc thời gian cho hiệu </w:t>
      </w:r>
      <w:r>
        <w:rPr>
          <w:rFonts w:ascii="Consolas" w:hAnsi="Consolas"/>
          <w:sz w:val="22"/>
        </w:rPr>
        <w:t>exp - iat = 86400</w:t>
      </w:r>
      <w:r>
        <w:t xml:space="preserve"> giây (đúng 24 giờ), xác nhận thời hạn token khớp với cấu hình </w:t>
      </w:r>
      <w:r>
        <w:rPr>
          <w:rFonts w:ascii="Consolas" w:hAnsi="Consolas"/>
          <w:sz w:val="22"/>
        </w:rPr>
        <w:t>expiresIn: '1d'</w:t>
      </w:r>
      <w:r>
        <w:t xml:space="preserve"> và giới hạn được khung thời gian tấn công nếu token chẳng may bị rò rỉ.</w:t>
      </w:r>
    </w:p>
    <w:p w14:paraId="3A4AA683" w14:textId="77777777" w:rsidR="00D02EAA" w:rsidRDefault="00000000">
      <w:pPr>
        <w:pStyle w:val="Heading2"/>
      </w:pPr>
      <w:bookmarkStart w:id="25" w:name="_Toc235093610"/>
      <w:r>
        <w:t>4.5. Nhìn lại: phạm vi bảo mật và các đánh đổi có ý thức</w:t>
      </w:r>
      <w:bookmarkEnd w:id="25"/>
    </w:p>
    <w:p w14:paraId="5CE2B9FE" w14:textId="77777777" w:rsidR="00D02EAA" w:rsidRDefault="00000000">
      <w:r>
        <w:t>Thiết kế bảo mật của đồ án tập trung nguồn lực vào những mối đe dọa sát với bối cảnh vận hành và kịch bản trung tâm, thay vì trải mỏng để phủ mọi biện pháp có thể có.</w:t>
      </w:r>
    </w:p>
    <w:p w14:paraId="01062D47" w14:textId="77777777" w:rsidR="00D02EAA" w:rsidRDefault="00000000">
      <w:r>
        <w:t>Vì vậy, một số lớp bảo vệ đã được cố ý đặt ngoài phạm vi (Out of Scope trong spec), và chúng tôi ghi nhận rõ ở đây như những đánh đổi có ý thức chứ không phải lỗ hổng bị bỏ sót.</w:t>
      </w:r>
    </w:p>
    <w:p w14:paraId="6503B4C3" w14:textId="77777777" w:rsidR="00D02EAA" w:rsidRDefault="00000000">
      <w:r>
        <w:t>Thứ nhất, hệ thống chưa bật HTTPS ở môi trường phát triển: các service giao tiếp qua HTTP thuần trong mạng nội bộ Docker Compose, nên token JWT trên đường truyền chưa được mã hóa kênh.</w:t>
      </w:r>
    </w:p>
    <w:p w14:paraId="5A3A90FB" w14:textId="77777777" w:rsidR="00D02EAA" w:rsidRDefault="00000000">
      <w:r>
        <w:t>Ở production, đây là điều bắt buộc phải bổ sung (như dòng Information Disclosure trong bảng STRIDE đã khuyến nghị), và cũng là lý do token được đặt thời hạn ngắn để giảm thiểu hậu quả nếu bị bắt trộm.</w:t>
      </w:r>
    </w:p>
    <w:p w14:paraId="13D8C0F5" w14:textId="77777777" w:rsidR="00D02EAA" w:rsidRDefault="00000000">
      <w:r>
        <w:lastRenderedPageBreak/>
        <w:t xml:space="preserve">Thứ hai, hệ thống chưa có cơ chế chống CSRF: với thiết kế API stateless dùng token trong header </w:t>
      </w:r>
      <w:r>
        <w:rPr>
          <w:rFonts w:ascii="Consolas" w:hAnsi="Consolas"/>
          <w:sz w:val="22"/>
        </w:rPr>
        <w:t>Authorization</w:t>
      </w:r>
      <w:r>
        <w:t xml:space="preserve"> (không dùng cookie phiên), bề mặt tấn công CSRF gần như không tồn tại trong phạm vi hiện tại, nhưng nếu sau này thêm đăng nhập qua cookie thì phải bổ sung ngay.</w:t>
      </w:r>
    </w:p>
    <w:p w14:paraId="7D6F2D53" w14:textId="77777777" w:rsidR="00D02EAA" w:rsidRDefault="00000000">
      <w:r>
        <w:t>Thứ ba, hệ thống chỉ có register/login cơ bản, chưa có refresh token, quên mật khẩu hay đăng nhập mạng xã hội: token 24 giờ hết hạn thì người dùng đăng nhập lại, chấp nhận được cho một đồ án minh họa nhưng sẽ gây khó chịu ở sản phẩm thật.</w:t>
      </w:r>
    </w:p>
    <w:p w14:paraId="2D2ABD71" w14:textId="77777777" w:rsidR="00D02EAA" w:rsidRDefault="00000000">
      <w:r>
        <w:t>Cuối cùng, mô hình STRIDE được trình bày dạng bảng phân tích trong báo cáo chứ không hiện thực hóa thành một threat model đầy đủ trong code.</w:t>
      </w:r>
    </w:p>
    <w:p w14:paraId="5BB26E4B" w14:textId="77777777" w:rsidR="00D02EAA" w:rsidRDefault="00000000">
      <w:r>
        <w:t>Cách phân bổ này phản ánh đúng tinh thần của Chương 13: bảo mật là một chuỗi đánh đổi giữa chi phí, rủi ro và giá trị tài sản cần bảo vệ, và một hệ thống trưởng thành là hệ thống biết rõ ranh giới phòng thủ của mình đang nằm ở đâu.</w:t>
      </w:r>
    </w:p>
    <w:p w14:paraId="673E0FB5" w14:textId="77777777" w:rsidR="00D02EAA" w:rsidRDefault="00000000">
      <w:pPr>
        <w:pStyle w:val="Heading1"/>
      </w:pPr>
      <w:bookmarkStart w:id="26" w:name="_Toc235093611"/>
      <w:r>
        <w:lastRenderedPageBreak/>
        <w:t>5. Tái sử dụng và các quyết định đánh đổi</w:t>
      </w:r>
      <w:bookmarkEnd w:id="26"/>
    </w:p>
    <w:p w14:paraId="52ED7223" w14:textId="77777777" w:rsidR="00D02EAA" w:rsidRDefault="00000000">
      <w:r>
        <w:t>Mục này trình bày những thành phần phần mềm mà hệ thống tái sử dụng thay vì tự viết, và hai quyết định đánh đổi lớn được ghi lại trong ADR.</w:t>
      </w:r>
    </w:p>
    <w:p w14:paraId="7A408B51" w14:textId="77777777" w:rsidR="00D02EAA" w:rsidRDefault="00000000">
      <w:r>
        <w:t>Nội dung neo vào chương Software Reuse (Chương 15) và Component-Based Software Engineering (Chương 16) của Sommerville.</w:t>
      </w:r>
    </w:p>
    <w:p w14:paraId="192DA421" w14:textId="77777777" w:rsidR="00D02EAA" w:rsidRDefault="00000000">
      <w:r>
        <w:t>Luận điểm chính: hầu như mọi cơ chế hạ tầng của hệ thống đều là code tái sử dụng đã được kiểm chứng, còn phần code chúng tôi tự viết được dồn vào đúng chỗ tạo ra giá trị riêng của bài toán, là logic chống double-booking và luồng composition.</w:t>
      </w:r>
    </w:p>
    <w:p w14:paraId="06FE49A7" w14:textId="77777777" w:rsidR="00D02EAA" w:rsidRDefault="00000000">
      <w:pPr>
        <w:pStyle w:val="Heading2"/>
      </w:pPr>
      <w:bookmarkStart w:id="27" w:name="_Toc235093612"/>
      <w:r>
        <w:t>5.1. Cảnh quan tái sử dụng của hệ thống</w:t>
      </w:r>
      <w:bookmarkEnd w:id="27"/>
    </w:p>
    <w:p w14:paraId="645C3FF7" w14:textId="77777777" w:rsidR="00D02EAA" w:rsidRDefault="00000000">
      <w:r>
        <w:t>Sommerville (Chương 15) phân tái sử dụng theo nhiều mức, từ tái dùng cả framework, tới tái dùng thành phần/thư viện, tới tái dùng hạ tầng.</w:t>
      </w:r>
    </w:p>
    <w:p w14:paraId="420EDEB1" w14:textId="77777777" w:rsidR="00D02EAA" w:rsidRDefault="00000000">
      <w:r>
        <w:t>Hệ thống này tái sử dụng ở cả ba mức:</w:t>
      </w:r>
    </w:p>
    <w:tbl>
      <w:tblPr>
        <w:tblStyle w:val="TableGrid"/>
        <w:tblW w:w="0" w:type="auto"/>
        <w:tblLook w:val="04A0" w:firstRow="1" w:lastRow="0" w:firstColumn="1" w:lastColumn="0" w:noHBand="0" w:noVBand="1"/>
      </w:tblPr>
      <w:tblGrid>
        <w:gridCol w:w="2160"/>
        <w:gridCol w:w="2160"/>
        <w:gridCol w:w="2160"/>
        <w:gridCol w:w="2160"/>
      </w:tblGrid>
      <w:tr w:rsidR="00D02EAA" w14:paraId="00408490" w14:textId="77777777">
        <w:tc>
          <w:tcPr>
            <w:tcW w:w="2160" w:type="dxa"/>
          </w:tcPr>
          <w:p w14:paraId="4F81FEB9" w14:textId="77777777" w:rsidR="00D02EAA" w:rsidRDefault="00000000">
            <w:r>
              <w:rPr>
                <w:b/>
                <w:sz w:val="22"/>
              </w:rPr>
              <w:t>Thành phần</w:t>
            </w:r>
          </w:p>
        </w:tc>
        <w:tc>
          <w:tcPr>
            <w:tcW w:w="2160" w:type="dxa"/>
          </w:tcPr>
          <w:p w14:paraId="4915D18E" w14:textId="77777777" w:rsidR="00D02EAA" w:rsidRDefault="00000000">
            <w:r>
              <w:rPr>
                <w:b/>
                <w:sz w:val="22"/>
              </w:rPr>
              <w:t>Mức tái sử dụng</w:t>
            </w:r>
          </w:p>
        </w:tc>
        <w:tc>
          <w:tcPr>
            <w:tcW w:w="2160" w:type="dxa"/>
          </w:tcPr>
          <w:p w14:paraId="6514FFF6" w14:textId="77777777" w:rsidR="00D02EAA" w:rsidRDefault="00000000">
            <w:r>
              <w:rPr>
                <w:b/>
                <w:sz w:val="22"/>
              </w:rPr>
              <w:t>Vai trò</w:t>
            </w:r>
          </w:p>
        </w:tc>
        <w:tc>
          <w:tcPr>
            <w:tcW w:w="2160" w:type="dxa"/>
          </w:tcPr>
          <w:p w14:paraId="71AC763A" w14:textId="77777777" w:rsidR="00D02EAA" w:rsidRDefault="00000000">
            <w:r>
              <w:rPr>
                <w:b/>
                <w:sz w:val="22"/>
              </w:rPr>
              <w:t>Nếu tự viết sẽ phải</w:t>
            </w:r>
          </w:p>
        </w:tc>
      </w:tr>
      <w:tr w:rsidR="00D02EAA" w14:paraId="6D9C0C31" w14:textId="77777777">
        <w:tc>
          <w:tcPr>
            <w:tcW w:w="2160" w:type="dxa"/>
          </w:tcPr>
          <w:p w14:paraId="462A3498" w14:textId="77777777" w:rsidR="00D02EAA" w:rsidRDefault="00000000">
            <w:r>
              <w:rPr>
                <w:sz w:val="22"/>
              </w:rPr>
              <w:t>Express</w:t>
            </w:r>
          </w:p>
        </w:tc>
        <w:tc>
          <w:tcPr>
            <w:tcW w:w="2160" w:type="dxa"/>
          </w:tcPr>
          <w:p w14:paraId="5C309278" w14:textId="77777777" w:rsidR="00D02EAA" w:rsidRDefault="00000000">
            <w:r>
              <w:rPr>
                <w:sz w:val="22"/>
              </w:rPr>
              <w:t>Framework</w:t>
            </w:r>
          </w:p>
        </w:tc>
        <w:tc>
          <w:tcPr>
            <w:tcW w:w="2160" w:type="dxa"/>
          </w:tcPr>
          <w:p w14:paraId="4E6FF95B" w14:textId="77777777" w:rsidR="00D02EAA" w:rsidRDefault="00000000">
            <w:r>
              <w:rPr>
                <w:sz w:val="22"/>
              </w:rPr>
              <w:t>định tuyến HTTP, middleware</w:t>
            </w:r>
          </w:p>
        </w:tc>
        <w:tc>
          <w:tcPr>
            <w:tcW w:w="2160" w:type="dxa"/>
          </w:tcPr>
          <w:p w14:paraId="38BE0A40" w14:textId="77777777" w:rsidR="00D02EAA" w:rsidRDefault="00000000">
            <w:r>
              <w:rPr>
                <w:sz w:val="22"/>
              </w:rPr>
              <w:t>tự viết vòng lặp HTTP, parse request, quản lý middleware</w:t>
            </w:r>
          </w:p>
        </w:tc>
      </w:tr>
      <w:tr w:rsidR="00D02EAA" w14:paraId="47591A4F" w14:textId="77777777">
        <w:tc>
          <w:tcPr>
            <w:tcW w:w="2160" w:type="dxa"/>
          </w:tcPr>
          <w:p w14:paraId="168CB6EE" w14:textId="77777777" w:rsidR="00D02EAA" w:rsidRDefault="00000000">
            <w:r>
              <w:rPr>
                <w:rFonts w:ascii="Consolas" w:hAnsi="Consolas"/>
                <w:sz w:val="22"/>
              </w:rPr>
              <w:t>mssql</w:t>
            </w:r>
          </w:p>
        </w:tc>
        <w:tc>
          <w:tcPr>
            <w:tcW w:w="2160" w:type="dxa"/>
          </w:tcPr>
          <w:p w14:paraId="2F527725" w14:textId="77777777" w:rsidR="00D02EAA" w:rsidRDefault="00000000">
            <w:r>
              <w:rPr>
                <w:sz w:val="22"/>
              </w:rPr>
              <w:t>Thư viện (driver)</w:t>
            </w:r>
          </w:p>
        </w:tc>
        <w:tc>
          <w:tcPr>
            <w:tcW w:w="2160" w:type="dxa"/>
          </w:tcPr>
          <w:p w14:paraId="09B18024" w14:textId="77777777" w:rsidR="00D02EAA" w:rsidRDefault="00000000">
            <w:r>
              <w:rPr>
                <w:sz w:val="22"/>
              </w:rPr>
              <w:t>kết nối và truy vấn SQL Server bằng raw SQL</w:t>
            </w:r>
          </w:p>
        </w:tc>
        <w:tc>
          <w:tcPr>
            <w:tcW w:w="2160" w:type="dxa"/>
          </w:tcPr>
          <w:p w14:paraId="798D934E" w14:textId="77777777" w:rsidR="00D02EAA" w:rsidRDefault="00000000">
            <w:r>
              <w:rPr>
                <w:sz w:val="22"/>
              </w:rPr>
              <w:t>tự cài giao thức TDS của SQL Server</w:t>
            </w:r>
          </w:p>
        </w:tc>
      </w:tr>
      <w:tr w:rsidR="00D02EAA" w14:paraId="58B3C34D" w14:textId="77777777">
        <w:tc>
          <w:tcPr>
            <w:tcW w:w="2160" w:type="dxa"/>
          </w:tcPr>
          <w:p w14:paraId="40533605" w14:textId="77777777" w:rsidR="00D02EAA" w:rsidRDefault="00000000">
            <w:r>
              <w:rPr>
                <w:rFonts w:ascii="Consolas" w:hAnsi="Consolas"/>
                <w:sz w:val="22"/>
              </w:rPr>
              <w:t>cockatiel</w:t>
            </w:r>
          </w:p>
        </w:tc>
        <w:tc>
          <w:tcPr>
            <w:tcW w:w="2160" w:type="dxa"/>
          </w:tcPr>
          <w:p w14:paraId="534C382E" w14:textId="77777777" w:rsidR="00D02EAA" w:rsidRDefault="00000000">
            <w:r>
              <w:rPr>
                <w:sz w:val="22"/>
              </w:rPr>
              <w:t>Thành phần (Chương 16)</w:t>
            </w:r>
          </w:p>
        </w:tc>
        <w:tc>
          <w:tcPr>
            <w:tcW w:w="2160" w:type="dxa"/>
          </w:tcPr>
          <w:p w14:paraId="2E1418CD" w14:textId="77777777" w:rsidR="00D02EAA" w:rsidRDefault="00000000">
            <w:r>
              <w:rPr>
                <w:sz w:val="22"/>
              </w:rPr>
              <w:t>timeout + retry + circuit breaker + fallback</w:t>
            </w:r>
          </w:p>
        </w:tc>
        <w:tc>
          <w:tcPr>
            <w:tcW w:w="2160" w:type="dxa"/>
          </w:tcPr>
          <w:p w14:paraId="54082D04" w14:textId="77777777" w:rsidR="00D02EAA" w:rsidRDefault="00000000">
            <w:r>
              <w:rPr>
                <w:sz w:val="22"/>
              </w:rPr>
              <w:t>tự cài máy trạng thái circuit breaker, dễ sai</w:t>
            </w:r>
          </w:p>
        </w:tc>
      </w:tr>
      <w:tr w:rsidR="00D02EAA" w14:paraId="7BE1CDA9" w14:textId="77777777">
        <w:tc>
          <w:tcPr>
            <w:tcW w:w="2160" w:type="dxa"/>
          </w:tcPr>
          <w:p w14:paraId="03583A71" w14:textId="77777777" w:rsidR="00D02EAA" w:rsidRDefault="00000000">
            <w:r>
              <w:rPr>
                <w:rFonts w:ascii="Consolas" w:hAnsi="Consolas"/>
                <w:sz w:val="22"/>
              </w:rPr>
              <w:t>zod</w:t>
            </w:r>
          </w:p>
        </w:tc>
        <w:tc>
          <w:tcPr>
            <w:tcW w:w="2160" w:type="dxa"/>
          </w:tcPr>
          <w:p w14:paraId="6AC6AFE1" w14:textId="77777777" w:rsidR="00D02EAA" w:rsidRDefault="00000000">
            <w:r>
              <w:rPr>
                <w:sz w:val="22"/>
              </w:rPr>
              <w:t>Thư viện</w:t>
            </w:r>
          </w:p>
        </w:tc>
        <w:tc>
          <w:tcPr>
            <w:tcW w:w="2160" w:type="dxa"/>
          </w:tcPr>
          <w:p w14:paraId="635638BB" w14:textId="77777777" w:rsidR="00D02EAA" w:rsidRDefault="00000000">
            <w:r>
              <w:rPr>
                <w:sz w:val="22"/>
              </w:rPr>
              <w:t>kiểm duyệt và ép kiểu dữ liệu đầu vào</w:t>
            </w:r>
          </w:p>
        </w:tc>
        <w:tc>
          <w:tcPr>
            <w:tcW w:w="2160" w:type="dxa"/>
          </w:tcPr>
          <w:p w14:paraId="7DCB50A5" w14:textId="77777777" w:rsidR="00D02EAA" w:rsidRDefault="00000000">
            <w:r>
              <w:rPr>
                <w:sz w:val="22"/>
              </w:rPr>
              <w:t>tự viết validation thủ công cho từng trường</w:t>
            </w:r>
          </w:p>
        </w:tc>
      </w:tr>
      <w:tr w:rsidR="00D02EAA" w14:paraId="03518CE2" w14:textId="77777777">
        <w:tc>
          <w:tcPr>
            <w:tcW w:w="2160" w:type="dxa"/>
          </w:tcPr>
          <w:p w14:paraId="209BD930" w14:textId="77777777" w:rsidR="00D02EAA" w:rsidRDefault="00000000">
            <w:r>
              <w:rPr>
                <w:rFonts w:ascii="Consolas" w:hAnsi="Consolas"/>
                <w:sz w:val="22"/>
              </w:rPr>
              <w:t>bcrypt</w:t>
            </w:r>
          </w:p>
        </w:tc>
        <w:tc>
          <w:tcPr>
            <w:tcW w:w="2160" w:type="dxa"/>
          </w:tcPr>
          <w:p w14:paraId="15E7C59B" w14:textId="77777777" w:rsidR="00D02EAA" w:rsidRDefault="00000000">
            <w:r>
              <w:rPr>
                <w:sz w:val="22"/>
              </w:rPr>
              <w:t>Thư viện</w:t>
            </w:r>
          </w:p>
        </w:tc>
        <w:tc>
          <w:tcPr>
            <w:tcW w:w="2160" w:type="dxa"/>
          </w:tcPr>
          <w:p w14:paraId="77948380" w14:textId="77777777" w:rsidR="00D02EAA" w:rsidRDefault="00000000">
            <w:r>
              <w:rPr>
                <w:sz w:val="22"/>
              </w:rPr>
              <w:t>băm mật khẩu có salt</w:t>
            </w:r>
          </w:p>
        </w:tc>
        <w:tc>
          <w:tcPr>
            <w:tcW w:w="2160" w:type="dxa"/>
          </w:tcPr>
          <w:p w14:paraId="1785CE8C" w14:textId="77777777" w:rsidR="00D02EAA" w:rsidRDefault="00000000">
            <w:r>
              <w:rPr>
                <w:sz w:val="22"/>
              </w:rPr>
              <w:t xml:space="preserve">tự cài thuật toán băm mật khẩu, rủi ro bảo </w:t>
            </w:r>
            <w:r>
              <w:rPr>
                <w:sz w:val="22"/>
              </w:rPr>
              <w:lastRenderedPageBreak/>
              <w:t>mật cao</w:t>
            </w:r>
          </w:p>
        </w:tc>
      </w:tr>
      <w:tr w:rsidR="00D02EAA" w14:paraId="11716865" w14:textId="77777777">
        <w:tc>
          <w:tcPr>
            <w:tcW w:w="2160" w:type="dxa"/>
          </w:tcPr>
          <w:p w14:paraId="6A965A2B" w14:textId="77777777" w:rsidR="00D02EAA" w:rsidRDefault="00000000">
            <w:r>
              <w:rPr>
                <w:rFonts w:ascii="Consolas" w:hAnsi="Consolas"/>
                <w:sz w:val="22"/>
              </w:rPr>
              <w:lastRenderedPageBreak/>
              <w:t>helmet</w:t>
            </w:r>
          </w:p>
        </w:tc>
        <w:tc>
          <w:tcPr>
            <w:tcW w:w="2160" w:type="dxa"/>
          </w:tcPr>
          <w:p w14:paraId="250E19F0" w14:textId="77777777" w:rsidR="00D02EAA" w:rsidRDefault="00000000">
            <w:r>
              <w:rPr>
                <w:sz w:val="22"/>
              </w:rPr>
              <w:t>Thành phần</w:t>
            </w:r>
          </w:p>
        </w:tc>
        <w:tc>
          <w:tcPr>
            <w:tcW w:w="2160" w:type="dxa"/>
          </w:tcPr>
          <w:p w14:paraId="2905CF66" w14:textId="77777777" w:rsidR="00D02EAA" w:rsidRDefault="00000000">
            <w:r>
              <w:rPr>
                <w:sz w:val="22"/>
              </w:rPr>
              <w:t>đặt các HTTP header bảo mật</w:t>
            </w:r>
          </w:p>
        </w:tc>
        <w:tc>
          <w:tcPr>
            <w:tcW w:w="2160" w:type="dxa"/>
          </w:tcPr>
          <w:p w14:paraId="5EF25345" w14:textId="77777777" w:rsidR="00D02EAA" w:rsidRDefault="00000000">
            <w:r>
              <w:rPr>
                <w:sz w:val="22"/>
              </w:rPr>
              <w:t>tự nghiên cứu và đặt từng header một</w:t>
            </w:r>
          </w:p>
        </w:tc>
      </w:tr>
      <w:tr w:rsidR="00D02EAA" w14:paraId="1F6A3635" w14:textId="77777777">
        <w:tc>
          <w:tcPr>
            <w:tcW w:w="2160" w:type="dxa"/>
          </w:tcPr>
          <w:p w14:paraId="46BE9480" w14:textId="77777777" w:rsidR="00D02EAA" w:rsidRDefault="00000000">
            <w:r>
              <w:rPr>
                <w:rFonts w:ascii="Consolas" w:hAnsi="Consolas"/>
                <w:sz w:val="22"/>
              </w:rPr>
              <w:t>pino</w:t>
            </w:r>
          </w:p>
        </w:tc>
        <w:tc>
          <w:tcPr>
            <w:tcW w:w="2160" w:type="dxa"/>
          </w:tcPr>
          <w:p w14:paraId="1853D9FB" w14:textId="77777777" w:rsidR="00D02EAA" w:rsidRDefault="00000000">
            <w:r>
              <w:rPr>
                <w:sz w:val="22"/>
              </w:rPr>
              <w:t>Thư viện</w:t>
            </w:r>
          </w:p>
        </w:tc>
        <w:tc>
          <w:tcPr>
            <w:tcW w:w="2160" w:type="dxa"/>
          </w:tcPr>
          <w:p w14:paraId="63DE1FBD" w14:textId="77777777" w:rsidR="00D02EAA" w:rsidRDefault="00000000">
            <w:r>
              <w:rPr>
                <w:sz w:val="22"/>
              </w:rPr>
              <w:t>structured logging JSON</w:t>
            </w:r>
          </w:p>
        </w:tc>
        <w:tc>
          <w:tcPr>
            <w:tcW w:w="2160" w:type="dxa"/>
          </w:tcPr>
          <w:p w14:paraId="5B748048" w14:textId="77777777" w:rsidR="00D02EAA" w:rsidRDefault="00000000">
            <w:r>
              <w:rPr>
                <w:sz w:val="22"/>
              </w:rPr>
              <w:t>tự viết logger có cấu trúc, quản lý cấp độ log</w:t>
            </w:r>
          </w:p>
        </w:tc>
      </w:tr>
      <w:tr w:rsidR="00D02EAA" w14:paraId="54720E58" w14:textId="77777777">
        <w:tc>
          <w:tcPr>
            <w:tcW w:w="2160" w:type="dxa"/>
          </w:tcPr>
          <w:p w14:paraId="48AE3FE2" w14:textId="77777777" w:rsidR="00D02EAA" w:rsidRDefault="00000000">
            <w:r>
              <w:rPr>
                <w:sz w:val="22"/>
              </w:rPr>
              <w:t>Jest + Supertest</w:t>
            </w:r>
          </w:p>
        </w:tc>
        <w:tc>
          <w:tcPr>
            <w:tcW w:w="2160" w:type="dxa"/>
          </w:tcPr>
          <w:p w14:paraId="5FD59685" w14:textId="77777777" w:rsidR="00D02EAA" w:rsidRDefault="00000000">
            <w:r>
              <w:rPr>
                <w:sz w:val="22"/>
              </w:rPr>
              <w:t>Framework kiểm thử</w:t>
            </w:r>
          </w:p>
        </w:tc>
        <w:tc>
          <w:tcPr>
            <w:tcW w:w="2160" w:type="dxa"/>
          </w:tcPr>
          <w:p w14:paraId="1FFC48DB" w14:textId="77777777" w:rsidR="00D02EAA" w:rsidRDefault="00000000">
            <w:r>
              <w:rPr>
                <w:sz w:val="22"/>
              </w:rPr>
              <w:t>chạy test và bắn request HTTP</w:t>
            </w:r>
          </w:p>
        </w:tc>
        <w:tc>
          <w:tcPr>
            <w:tcW w:w="2160" w:type="dxa"/>
          </w:tcPr>
          <w:p w14:paraId="2C83B98D" w14:textId="77777777" w:rsidR="00D02EAA" w:rsidRDefault="00000000">
            <w:r>
              <w:rPr>
                <w:sz w:val="22"/>
              </w:rPr>
              <w:t>tự viết test runner và HTTP client cho test</w:t>
            </w:r>
          </w:p>
        </w:tc>
      </w:tr>
    </w:tbl>
    <w:p w14:paraId="369D21AF" w14:textId="77777777" w:rsidR="00D02EAA" w:rsidRDefault="00000000">
      <w:r>
        <w:t>Mỗi dòng trong bảng là một mẩu công việc *không* phải làm, và quan trọng hơn, *không* phải bảo trì và sửa lỗi.</w:t>
      </w:r>
    </w:p>
    <w:p w14:paraId="4521F6A3" w14:textId="77777777" w:rsidR="00D02EAA" w:rsidRDefault="00000000">
      <w:pPr>
        <w:pStyle w:val="Heading2"/>
      </w:pPr>
      <w:bookmarkStart w:id="28" w:name="_Toc235093613"/>
      <w:r>
        <w:t>5.2. Vì sao tái sử dụng: lợi ích và cái giá</w:t>
      </w:r>
      <w:bookmarkEnd w:id="28"/>
    </w:p>
    <w:p w14:paraId="42FFB0AB" w14:textId="77777777" w:rsidR="00D02EAA" w:rsidRDefault="00000000">
      <w:r>
        <w:t>Lợi ích của tái sử dụng mà Sommerville nêu (Chương 15) thể hiện rõ trong đồ án: phát triển nhanh hơn (accelerated development), độ tin cậy cao hơn nhờ dùng code đã được nhiều người kiểm nghiệm (increased dependability), và tận dụng chuyên môn của người khác (use of specialists).</w:t>
      </w:r>
    </w:p>
    <w:p w14:paraId="662967B6" w14:textId="77777777" w:rsidR="00D02EAA" w:rsidRDefault="00000000">
      <w:r>
        <w:t xml:space="preserve">Hai ví dụ đắt giá nhất là </w:t>
      </w:r>
      <w:r>
        <w:rPr>
          <w:rFonts w:ascii="Consolas" w:hAnsi="Consolas"/>
          <w:sz w:val="22"/>
        </w:rPr>
        <w:t>bcrypt</w:t>
      </w:r>
      <w:r>
        <w:t xml:space="preserve"> và </w:t>
      </w:r>
      <w:r>
        <w:rPr>
          <w:rFonts w:ascii="Consolas" w:hAnsi="Consolas"/>
          <w:sz w:val="22"/>
        </w:rPr>
        <w:t>cockatiel</w:t>
      </w:r>
      <w:r>
        <w:t>.</w:t>
      </w:r>
    </w:p>
    <w:p w14:paraId="5D7C97EB" w14:textId="77777777" w:rsidR="00D02EAA" w:rsidRDefault="00000000">
      <w:r>
        <w:t xml:space="preserve">Với </w:t>
      </w:r>
      <w:r>
        <w:rPr>
          <w:rFonts w:ascii="Consolas" w:hAnsi="Consolas"/>
          <w:sz w:val="22"/>
        </w:rPr>
        <w:t>bcrypt</w:t>
      </w:r>
      <w:r>
        <w:t>, nguyên tắc bảo mật là *không bao giờ tự cài thuật toán mật mã*: một hàm băm tự viết gần như chắc chắn sẽ có lỗ hổng mà một thư viện được kiểm toán rộng rãi không có, nên tái sử dụng ở đây trực tiếp làm tăng độ tin cậy.</w:t>
      </w:r>
    </w:p>
    <w:p w14:paraId="0FDCF44E" w14:textId="77777777" w:rsidR="00D02EAA" w:rsidRDefault="00000000">
      <w:r>
        <w:t xml:space="preserve">Với </w:t>
      </w:r>
      <w:r>
        <w:rPr>
          <w:rFonts w:ascii="Consolas" w:hAnsi="Consolas"/>
          <w:sz w:val="22"/>
        </w:rPr>
        <w:t>cockatiel</w:t>
      </w:r>
      <w:r>
        <w:t>, circuit breaker là một máy trạng thái (đóng/mở/nửa-mở) với nhiều ca biên tinh vi; tự cài sẽ tốn thời gian và dễ sai đúng vào lúc cần nó nhất, nên tái dùng một thành phần đã kiểm chứng là lựa chọn vừa nhanh vừa an toàn.</w:t>
      </w:r>
    </w:p>
    <w:p w14:paraId="2A951753" w14:textId="77777777" w:rsidR="00D02EAA" w:rsidRDefault="00000000">
      <w:r>
        <w:t>Nhưng tái sử dụng cũng có cái giá mà Sommerville cảnh báo: lệ thuộc phiên bản và mất một phần quyền kiểm soát.</w:t>
      </w:r>
    </w:p>
    <w:p w14:paraId="34AC8D77" w14:textId="77777777" w:rsidR="00D02EAA" w:rsidRDefault="00000000">
      <w:r>
        <w:lastRenderedPageBreak/>
        <w:t xml:space="preserve">Đồ án gặp đúng cái giá đó và phải quản lý nó một cách tường minh: </w:t>
      </w:r>
      <w:r>
        <w:rPr>
          <w:rFonts w:ascii="Consolas" w:hAnsi="Consolas"/>
          <w:sz w:val="22"/>
        </w:rPr>
        <w:t>cockatiel</w:t>
      </w:r>
      <w:r>
        <w:t xml:space="preserve"> phải ghim ở </w:t>
      </w:r>
      <w:r>
        <w:rPr>
          <w:rFonts w:ascii="Consolas" w:hAnsi="Consolas"/>
          <w:sz w:val="22"/>
        </w:rPr>
        <w:t>^3</w:t>
      </w:r>
      <w:r>
        <w:t xml:space="preserve"> vì bản </w:t>
      </w:r>
      <w:r>
        <w:rPr>
          <w:rFonts w:ascii="Consolas" w:hAnsi="Consolas"/>
          <w:sz w:val="22"/>
        </w:rPr>
        <w:t>v4</w:t>
      </w:r>
      <w:r>
        <w:t xml:space="preserve"> chỉ còn ESM nên Jest (chạy CommonJS) không nạp được; </w:t>
      </w:r>
      <w:r>
        <w:rPr>
          <w:rFonts w:ascii="Consolas" w:hAnsi="Consolas"/>
          <w:sz w:val="22"/>
        </w:rPr>
        <w:t>typescript</w:t>
      </w:r>
      <w:r>
        <w:t xml:space="preserve"> phải ghim ở </w:t>
      </w:r>
      <w:r>
        <w:rPr>
          <w:rFonts w:ascii="Consolas" w:hAnsi="Consolas"/>
          <w:sz w:val="22"/>
        </w:rPr>
        <w:t>^5</w:t>
      </w:r>
      <w:r>
        <w:t xml:space="preserve"> vì </w:t>
      </w:r>
      <w:r>
        <w:rPr>
          <w:rFonts w:ascii="Consolas" w:hAnsi="Consolas"/>
          <w:sz w:val="22"/>
        </w:rPr>
        <w:t>ts-jest</w:t>
      </w:r>
      <w:r>
        <w:t xml:space="preserve"> chưa hỗ trợ </w:t>
      </w:r>
      <w:r>
        <w:rPr>
          <w:rFonts w:ascii="Consolas" w:hAnsi="Consolas"/>
          <w:sz w:val="22"/>
        </w:rPr>
        <w:t>v7</w:t>
      </w:r>
      <w:r>
        <w:t>.</w:t>
      </w:r>
    </w:p>
    <w:p w14:paraId="5ABBDE8D" w14:textId="77777777" w:rsidR="00D02EAA" w:rsidRDefault="00000000">
      <w:r>
        <w:t>Đây là minh hoạ sống cho một điểm của Chương 15: các thành phần tái sử dụng ràng buộc phiên bản lẫn nhau, và việc chọn dùng chúng đi kèm trách nhiệm quản lý những ràng buộc đó, chứ không phải bữa trưa miễn phí.</w:t>
      </w:r>
    </w:p>
    <w:p w14:paraId="7455BCA2" w14:textId="77777777" w:rsidR="00D02EAA" w:rsidRDefault="00000000">
      <w:r>
        <w:t xml:space="preserve">Một quyết định tái sử dụng ngược chiều cũng đáng nói: chúng </w:t>
      </w:r>
      <w:r w:rsidRPr="00236079">
        <w:t xml:space="preserve">tôi cố ý không dùng ORM (một mức tái sử dụng cao hơn) mà chỉ dùng driver </w:t>
      </w:r>
      <w:r w:rsidRPr="00236079">
        <w:rPr>
          <w:rFonts w:ascii="Consolas" w:hAnsi="Consolas"/>
          <w:sz w:val="22"/>
        </w:rPr>
        <w:t>mssql</w:t>
      </w:r>
      <w:r w:rsidRPr="00236079">
        <w:t xml:space="preserve"> thô</w:t>
      </w:r>
      <w:r>
        <w:t>.</w:t>
      </w:r>
    </w:p>
    <w:p w14:paraId="183284E5" w14:textId="77777777" w:rsidR="00D02EAA" w:rsidRDefault="00000000">
      <w:r>
        <w:t xml:space="preserve">Lý do là ORM sẽ trừu tượng hoá mất quyền truy cập trực tiếp vào </w:t>
      </w:r>
      <w:r>
        <w:rPr>
          <w:rFonts w:ascii="Consolas" w:hAnsi="Consolas"/>
          <w:sz w:val="22"/>
        </w:rPr>
        <w:t>ROWVERSION</w:t>
      </w:r>
      <w:r>
        <w:t xml:space="preserve"> của SQL Server, chính là cơ chế lõi để chống double-booking (mục 3).</w:t>
      </w:r>
    </w:p>
    <w:p w14:paraId="65210A59" w14:textId="77777777" w:rsidR="00D02EAA" w:rsidRDefault="00000000">
      <w:r>
        <w:t>Đây là ví dụ cho thấy tái sử dụng nhiều hơn không phải lúc nào cũng tốt hơn: khi một tính năng nền tảng là cốt lõi của bài toán, việc trừu tượng nó đi sẽ lấy mất thứ ta cần nhất, nên ở đây tái dùng ít hơn lại là lựa chọn đúng (ADR-0001).</w:t>
      </w:r>
    </w:p>
    <w:p w14:paraId="3F96EB46" w14:textId="77777777" w:rsidR="00D02EAA" w:rsidRDefault="00000000">
      <w:pPr>
        <w:pStyle w:val="Heading2"/>
      </w:pPr>
      <w:bookmarkStart w:id="29" w:name="_Toc235093614"/>
      <w:r>
        <w:t>5.3. Đánh đổi 1: kiểm soát đồng thời (ADR-0001)</w:t>
      </w:r>
      <w:bookmarkEnd w:id="29"/>
    </w:p>
    <w:p w14:paraId="1BCCA856" w14:textId="77777777" w:rsidR="00D02EAA" w:rsidRDefault="00000000">
      <w:r>
        <w:t>Quyết định chống double-booking là chọn giữa ba hướng: optimistic concurrency control, pessimistic locking, và queue-based serialization.</w:t>
      </w:r>
    </w:p>
    <w:p w14:paraId="15629ECC" w14:textId="77777777" w:rsidR="00D02EAA" w:rsidRDefault="00000000">
      <w:r>
        <w:t>Cơ chế của lựa chọn optimistic đã phân tích kỹ ở mục 3; ở đây tóm tắt dưới góc nhìn đánh đổi:</w:t>
      </w:r>
    </w:p>
    <w:tbl>
      <w:tblPr>
        <w:tblStyle w:val="TableGrid"/>
        <w:tblW w:w="0" w:type="auto"/>
        <w:tblLook w:val="04A0" w:firstRow="1" w:lastRow="0" w:firstColumn="1" w:lastColumn="0" w:noHBand="0" w:noVBand="1"/>
      </w:tblPr>
      <w:tblGrid>
        <w:gridCol w:w="2160"/>
        <w:gridCol w:w="2160"/>
        <w:gridCol w:w="2160"/>
        <w:gridCol w:w="2160"/>
      </w:tblGrid>
      <w:tr w:rsidR="00D02EAA" w14:paraId="77AE4840" w14:textId="77777777">
        <w:tc>
          <w:tcPr>
            <w:tcW w:w="2160" w:type="dxa"/>
          </w:tcPr>
          <w:p w14:paraId="0372AA64" w14:textId="77777777" w:rsidR="00D02EAA" w:rsidRDefault="00000000">
            <w:r>
              <w:rPr>
                <w:b/>
                <w:sz w:val="22"/>
              </w:rPr>
              <w:t>Hướng</w:t>
            </w:r>
          </w:p>
        </w:tc>
        <w:tc>
          <w:tcPr>
            <w:tcW w:w="2160" w:type="dxa"/>
          </w:tcPr>
          <w:p w14:paraId="60FF6D3B" w14:textId="77777777" w:rsidR="00D02EAA" w:rsidRDefault="00000000">
            <w:r>
              <w:rPr>
                <w:b/>
                <w:sz w:val="22"/>
              </w:rPr>
              <w:t>Ưu</w:t>
            </w:r>
          </w:p>
        </w:tc>
        <w:tc>
          <w:tcPr>
            <w:tcW w:w="2160" w:type="dxa"/>
          </w:tcPr>
          <w:p w14:paraId="420E6566" w14:textId="77777777" w:rsidR="00D02EAA" w:rsidRDefault="00000000">
            <w:r>
              <w:rPr>
                <w:b/>
                <w:sz w:val="22"/>
              </w:rPr>
              <w:t>Nhược</w:t>
            </w:r>
          </w:p>
        </w:tc>
        <w:tc>
          <w:tcPr>
            <w:tcW w:w="2160" w:type="dxa"/>
          </w:tcPr>
          <w:p w14:paraId="3D54C249" w14:textId="77777777" w:rsidR="00D02EAA" w:rsidRDefault="00000000">
            <w:r>
              <w:rPr>
                <w:b/>
                <w:sz w:val="22"/>
              </w:rPr>
              <w:t>Lý do loại/chọn</w:t>
            </w:r>
          </w:p>
        </w:tc>
      </w:tr>
      <w:tr w:rsidR="00D02EAA" w14:paraId="20116F9C" w14:textId="77777777">
        <w:tc>
          <w:tcPr>
            <w:tcW w:w="2160" w:type="dxa"/>
          </w:tcPr>
          <w:p w14:paraId="7416C85E" w14:textId="77777777" w:rsidR="00D02EAA" w:rsidRDefault="00000000">
            <w:r>
              <w:rPr>
                <w:sz w:val="22"/>
              </w:rPr>
              <w:t>Optimistic (ROWVERSION)</w:t>
            </w:r>
          </w:p>
        </w:tc>
        <w:tc>
          <w:tcPr>
            <w:tcW w:w="2160" w:type="dxa"/>
          </w:tcPr>
          <w:p w14:paraId="2911A793" w14:textId="77777777" w:rsidR="00D02EAA" w:rsidRDefault="00000000">
            <w:r>
              <w:rPr>
                <w:sz w:val="22"/>
              </w:rPr>
              <w:t>stateless, không khoá dài, kể được câu chuyện REST 409 + retry</w:t>
            </w:r>
          </w:p>
        </w:tc>
        <w:tc>
          <w:tcPr>
            <w:tcW w:w="2160" w:type="dxa"/>
          </w:tcPr>
          <w:p w14:paraId="25567BC2" w14:textId="77777777" w:rsidR="00D02EAA" w:rsidRDefault="00000000">
            <w:r>
              <w:rPr>
                <w:sz w:val="22"/>
              </w:rPr>
              <w:t>phải xử lý xung đột lúc ghi</w:t>
            </w:r>
          </w:p>
        </w:tc>
        <w:tc>
          <w:tcPr>
            <w:tcW w:w="2160" w:type="dxa"/>
          </w:tcPr>
          <w:p w14:paraId="01D694A7" w14:textId="77777777" w:rsidR="00D02EAA" w:rsidRDefault="00000000">
            <w:r>
              <w:rPr>
                <w:b/>
                <w:sz w:val="22"/>
              </w:rPr>
              <w:t>chọn</w:t>
            </w:r>
            <w:r>
              <w:rPr>
                <w:sz w:val="22"/>
              </w:rPr>
              <w:t>: hợp giả định tranh chấp thấp, dùng tính năng có sẵn của SQL Server</w:t>
            </w:r>
          </w:p>
        </w:tc>
      </w:tr>
      <w:tr w:rsidR="00D02EAA" w14:paraId="1F5C63A9" w14:textId="77777777">
        <w:tc>
          <w:tcPr>
            <w:tcW w:w="2160" w:type="dxa"/>
          </w:tcPr>
          <w:p w14:paraId="57F37C34" w14:textId="77777777" w:rsidR="00D02EAA" w:rsidRDefault="00000000">
            <w:r>
              <w:rPr>
                <w:sz w:val="22"/>
              </w:rPr>
              <w:t>Pessimistic (row lock)</w:t>
            </w:r>
          </w:p>
        </w:tc>
        <w:tc>
          <w:tcPr>
            <w:tcW w:w="2160" w:type="dxa"/>
          </w:tcPr>
          <w:p w14:paraId="32F0C124" w14:textId="77777777" w:rsidR="00D02EAA" w:rsidRDefault="00000000">
            <w:r>
              <w:rPr>
                <w:sz w:val="22"/>
              </w:rPr>
              <w:t>đơn giản về khái niệm</w:t>
            </w:r>
          </w:p>
        </w:tc>
        <w:tc>
          <w:tcPr>
            <w:tcW w:w="2160" w:type="dxa"/>
          </w:tcPr>
          <w:p w14:paraId="592E4B48" w14:textId="77777777" w:rsidR="00D02EAA" w:rsidRDefault="00000000">
            <w:r>
              <w:rPr>
                <w:sz w:val="22"/>
              </w:rPr>
              <w:t>chặn request, giữ khoá lâu, khó nhân bản</w:t>
            </w:r>
          </w:p>
        </w:tc>
        <w:tc>
          <w:tcPr>
            <w:tcW w:w="2160" w:type="dxa"/>
          </w:tcPr>
          <w:p w14:paraId="600AF4C0" w14:textId="77777777" w:rsidR="00D02EAA" w:rsidRDefault="00000000">
            <w:r>
              <w:rPr>
                <w:sz w:val="22"/>
              </w:rPr>
              <w:t>loại: nghịch với stateless, kể chuyện resilience kém</w:t>
            </w:r>
          </w:p>
        </w:tc>
      </w:tr>
      <w:tr w:rsidR="00D02EAA" w14:paraId="7A0347C0" w14:textId="77777777">
        <w:tc>
          <w:tcPr>
            <w:tcW w:w="2160" w:type="dxa"/>
          </w:tcPr>
          <w:p w14:paraId="3668122D" w14:textId="77777777" w:rsidR="00D02EAA" w:rsidRDefault="00000000">
            <w:r>
              <w:rPr>
                <w:sz w:val="22"/>
              </w:rPr>
              <w:lastRenderedPageBreak/>
              <w:t>Queue-based</w:t>
            </w:r>
          </w:p>
        </w:tc>
        <w:tc>
          <w:tcPr>
            <w:tcW w:w="2160" w:type="dxa"/>
          </w:tcPr>
          <w:p w14:paraId="518E22A3" w14:textId="77777777" w:rsidR="00D02EAA" w:rsidRDefault="00000000">
            <w:r>
              <w:rPr>
                <w:sz w:val="22"/>
              </w:rPr>
              <w:t>an toàn nhất về tranh chấp</w:t>
            </w:r>
          </w:p>
        </w:tc>
        <w:tc>
          <w:tcPr>
            <w:tcW w:w="2160" w:type="dxa"/>
          </w:tcPr>
          <w:p w14:paraId="54D39C55" w14:textId="77777777" w:rsidR="00D02EAA" w:rsidRDefault="00000000">
            <w:r>
              <w:rPr>
                <w:sz w:val="22"/>
              </w:rPr>
              <w:t>cần thêm message broker</w:t>
            </w:r>
          </w:p>
        </w:tc>
        <w:tc>
          <w:tcPr>
            <w:tcW w:w="2160" w:type="dxa"/>
          </w:tcPr>
          <w:p w14:paraId="55214FE8" w14:textId="77777777" w:rsidR="00D02EAA" w:rsidRDefault="00000000">
            <w:r>
              <w:rPr>
                <w:sz w:val="22"/>
              </w:rPr>
              <w:t>loại: rủi ro thời gian trong deadline 2.5 tuần</w:t>
            </w:r>
          </w:p>
        </w:tc>
      </w:tr>
    </w:tbl>
    <w:p w14:paraId="6AE49419" w14:textId="77777777" w:rsidR="00D02EAA" w:rsidRDefault="00000000">
      <w:r>
        <w:t>Điểm cốt lõi của đánh đổi: optimistic được chọn vì nó khớp với giả định nghiệp vụ (xác suất hai người nhắm đúng một ghế là thấp so với tổng lưu lượng), giữ được tính stateless, và biến chính kịch bản tranh chấp thành sợi chỉ đỏ nối Chương 17, Chương 18 và Chương 14.</w:t>
      </w:r>
    </w:p>
    <w:p w14:paraId="5E126CF4" w14:textId="77777777" w:rsidR="00D02EAA" w:rsidRDefault="00000000">
      <w:pPr>
        <w:pStyle w:val="Heading2"/>
      </w:pPr>
      <w:bookmarkStart w:id="30" w:name="_Toc235093615"/>
      <w:r>
        <w:t>5.4. Đánh đổi 2: chiến lược xác thực (ADR-0002)</w:t>
      </w:r>
      <w:bookmarkEnd w:id="30"/>
    </w:p>
    <w:p w14:paraId="03EABFCF" w14:textId="77777777" w:rsidR="00D02EAA" w:rsidRDefault="00000000">
      <w:r>
        <w:t>Quyết định thứ hai là cách Booking Service xác thực và lấy hồ sơ người dùng, chọn giữa ba phương án:</w:t>
      </w:r>
    </w:p>
    <w:tbl>
      <w:tblPr>
        <w:tblStyle w:val="TableGrid"/>
        <w:tblW w:w="0" w:type="auto"/>
        <w:tblLook w:val="04A0" w:firstRow="1" w:lastRow="0" w:firstColumn="1" w:lastColumn="0" w:noHBand="0" w:noVBand="1"/>
      </w:tblPr>
      <w:tblGrid>
        <w:gridCol w:w="2880"/>
        <w:gridCol w:w="2880"/>
        <w:gridCol w:w="2880"/>
      </w:tblGrid>
      <w:tr w:rsidR="00D02EAA" w14:paraId="111E10D7" w14:textId="77777777">
        <w:tc>
          <w:tcPr>
            <w:tcW w:w="2880" w:type="dxa"/>
          </w:tcPr>
          <w:p w14:paraId="5FCD22A4" w14:textId="77777777" w:rsidR="00D02EAA" w:rsidRDefault="00000000">
            <w:r>
              <w:rPr>
                <w:b/>
                <w:sz w:val="22"/>
              </w:rPr>
              <w:t>Phương án</w:t>
            </w:r>
          </w:p>
        </w:tc>
        <w:tc>
          <w:tcPr>
            <w:tcW w:w="2880" w:type="dxa"/>
          </w:tcPr>
          <w:p w14:paraId="5BB6E17E" w14:textId="77777777" w:rsidR="00D02EAA" w:rsidRDefault="00000000">
            <w:r>
              <w:rPr>
                <w:b/>
                <w:sz w:val="22"/>
              </w:rPr>
              <w:t>Ưu</w:t>
            </w:r>
          </w:p>
        </w:tc>
        <w:tc>
          <w:tcPr>
            <w:tcW w:w="2880" w:type="dxa"/>
          </w:tcPr>
          <w:p w14:paraId="11F5788A" w14:textId="77777777" w:rsidR="00D02EAA" w:rsidRDefault="00000000">
            <w:r>
              <w:rPr>
                <w:b/>
                <w:sz w:val="22"/>
              </w:rPr>
              <w:t>Nhược</w:t>
            </w:r>
          </w:p>
        </w:tc>
      </w:tr>
      <w:tr w:rsidR="00D02EAA" w14:paraId="517FA772" w14:textId="77777777">
        <w:tc>
          <w:tcPr>
            <w:tcW w:w="2880" w:type="dxa"/>
          </w:tcPr>
          <w:p w14:paraId="4978BF41" w14:textId="77777777" w:rsidR="00D02EAA" w:rsidRDefault="00000000" w:rsidP="00236079">
            <w:pPr>
              <w:jc w:val="left"/>
            </w:pPr>
            <w:r>
              <w:rPr>
                <w:sz w:val="22"/>
              </w:rPr>
              <w:t>Verify JWT cục bộ thuần</w:t>
            </w:r>
          </w:p>
        </w:tc>
        <w:tc>
          <w:tcPr>
            <w:tcW w:w="2880" w:type="dxa"/>
          </w:tcPr>
          <w:p w14:paraId="384DEE77" w14:textId="77777777" w:rsidR="00D02EAA" w:rsidRDefault="00000000" w:rsidP="00236079">
            <w:pPr>
              <w:jc w:val="left"/>
            </w:pPr>
            <w:r>
              <w:rPr>
                <w:sz w:val="22"/>
              </w:rPr>
              <w:t>gọn, đúng chuẩn microservices stateless</w:t>
            </w:r>
          </w:p>
        </w:tc>
        <w:tc>
          <w:tcPr>
            <w:tcW w:w="2880" w:type="dxa"/>
          </w:tcPr>
          <w:p w14:paraId="20C21A82" w14:textId="77777777" w:rsidR="00D02EAA" w:rsidRDefault="00000000" w:rsidP="00236079">
            <w:pPr>
              <w:jc w:val="left"/>
            </w:pPr>
            <w:r>
              <w:rPr>
                <w:sz w:val="22"/>
              </w:rPr>
              <w:t>không có điểm resilience service-to-service để minh hoạ Chương 14</w:t>
            </w:r>
          </w:p>
        </w:tc>
      </w:tr>
      <w:tr w:rsidR="00D02EAA" w14:paraId="283AA4DD" w14:textId="77777777">
        <w:tc>
          <w:tcPr>
            <w:tcW w:w="2880" w:type="dxa"/>
          </w:tcPr>
          <w:p w14:paraId="29479F6D" w14:textId="77777777" w:rsidR="00D02EAA" w:rsidRDefault="00000000" w:rsidP="00236079">
            <w:pPr>
              <w:jc w:val="left"/>
            </w:pPr>
            <w:r>
              <w:rPr>
                <w:sz w:val="22"/>
              </w:rPr>
              <w:t>Introspection từ xa mỗi request</w:t>
            </w:r>
          </w:p>
        </w:tc>
        <w:tc>
          <w:tcPr>
            <w:tcW w:w="2880" w:type="dxa"/>
          </w:tcPr>
          <w:p w14:paraId="3BBBD85D" w14:textId="77777777" w:rsidR="00D02EAA" w:rsidRDefault="00000000" w:rsidP="00236079">
            <w:pPr>
              <w:jc w:val="left"/>
            </w:pPr>
            <w:r>
              <w:rPr>
                <w:sz w:val="22"/>
              </w:rPr>
              <w:t>có tình huống resilience</w:t>
            </w:r>
          </w:p>
        </w:tc>
        <w:tc>
          <w:tcPr>
            <w:tcW w:w="2880" w:type="dxa"/>
          </w:tcPr>
          <w:p w14:paraId="3068315E" w14:textId="77777777" w:rsidR="00D02EAA" w:rsidRDefault="00000000" w:rsidP="00236079">
            <w:pPr>
              <w:jc w:val="left"/>
            </w:pPr>
            <w:r>
              <w:rPr>
                <w:sz w:val="22"/>
              </w:rPr>
              <w:t>phản mẫu JWT stateless, chậm, phụ thuộc Auth cho mọi request</w:t>
            </w:r>
          </w:p>
        </w:tc>
      </w:tr>
      <w:tr w:rsidR="00D02EAA" w14:paraId="1A265F4E" w14:textId="77777777">
        <w:tc>
          <w:tcPr>
            <w:tcW w:w="2880" w:type="dxa"/>
          </w:tcPr>
          <w:p w14:paraId="6CD37139" w14:textId="77777777" w:rsidR="00D02EAA" w:rsidRDefault="00000000" w:rsidP="00236079">
            <w:pPr>
              <w:jc w:val="left"/>
            </w:pPr>
            <w:r>
              <w:rPr>
                <w:b/>
                <w:sz w:val="22"/>
              </w:rPr>
              <w:t>Lai (chọn)</w:t>
            </w:r>
          </w:p>
        </w:tc>
        <w:tc>
          <w:tcPr>
            <w:tcW w:w="2880" w:type="dxa"/>
          </w:tcPr>
          <w:p w14:paraId="06AB87BB" w14:textId="77777777" w:rsidR="00D02EAA" w:rsidRDefault="00000000" w:rsidP="00236079">
            <w:pPr>
              <w:jc w:val="left"/>
            </w:pPr>
            <w:r>
              <w:rPr>
                <w:sz w:val="22"/>
              </w:rPr>
              <w:t>stateless đúng chuẩn *và* có một điểm resilience thật</w:t>
            </w:r>
          </w:p>
        </w:tc>
        <w:tc>
          <w:tcPr>
            <w:tcW w:w="2880" w:type="dxa"/>
          </w:tcPr>
          <w:p w14:paraId="7D82B352" w14:textId="77777777" w:rsidR="00D02EAA" w:rsidRDefault="00000000" w:rsidP="00236079">
            <w:pPr>
              <w:jc w:val="left"/>
            </w:pPr>
            <w:r>
              <w:rPr>
                <w:sz w:val="22"/>
              </w:rPr>
              <w:t>thêm một lời gọi mạng phụ, phải bọc chống lỗi</w:t>
            </w:r>
          </w:p>
        </w:tc>
      </w:tr>
    </w:tbl>
    <w:p w14:paraId="4D22F965" w14:textId="77777777" w:rsidR="00D02EAA" w:rsidRPr="00236079" w:rsidRDefault="00000000">
      <w:r w:rsidRPr="00236079">
        <w:t xml:space="preserve">Chúng tôi chọn phương án lai: verify JWT cục bộ bằng secret chung cho mọi request (giữ stateless, đường then chốt không phụ thuộc Auth), nhưng khi đặt vé thành công thì gọi một lần sang Auth lấy hồ sơ để ghép vào xác nhận, và chỉ lời gọi đó được bọc </w:t>
      </w:r>
      <w:r w:rsidRPr="00236079">
        <w:rPr>
          <w:rFonts w:ascii="Consolas" w:hAnsi="Consolas"/>
          <w:sz w:val="22"/>
        </w:rPr>
        <w:t>cockatiel</w:t>
      </w:r>
      <w:r w:rsidRPr="00236079">
        <w:t>.</w:t>
      </w:r>
    </w:p>
    <w:p w14:paraId="51C66B29" w14:textId="77777777" w:rsidR="00D02EAA" w:rsidRPr="00236079" w:rsidRDefault="00000000">
      <w:r w:rsidRPr="00236079">
        <w:t>Đánh đổi này đạt hai mục tiêu tưởng như xung khắc: giữ tính stateless đúng chuẩn của xác thực phân tán (Chương 17), đồng thời tạo ra đúng một điểm hỏng có kiểm soát để hiện thực và chứng minh các cơ chế resilience của Chương 14 (mục 3).</w:t>
      </w:r>
    </w:p>
    <w:p w14:paraId="4409EB12" w14:textId="77777777" w:rsidR="00D02EAA" w:rsidRDefault="00000000">
      <w:r>
        <w:lastRenderedPageBreak/>
        <w:t>Cái giá phải trả (một lời gọi mạng phụ có thể hỏng) chính là thứ được biến thành giá trị, vì nó cho phép trình diễn graceful degradation thật thay vì chỉ nói về nó trên giấy.</w:t>
      </w:r>
    </w:p>
    <w:p w14:paraId="4B8BEFF3" w14:textId="77777777" w:rsidR="00D02EAA" w:rsidRDefault="00000000">
      <w:pPr>
        <w:pStyle w:val="Heading2"/>
      </w:pPr>
      <w:bookmarkStart w:id="31" w:name="_Toc235093616"/>
      <w:r>
        <w:t>5.5. Tổng kết</w:t>
      </w:r>
      <w:bookmarkEnd w:id="31"/>
    </w:p>
    <w:p w14:paraId="52811205" w14:textId="77777777" w:rsidR="00D02EAA" w:rsidRDefault="00000000">
      <w:r>
        <w:t>Nguyên tắc tái sử dụng của đồ án có thể tóm trong một câu: tái dùng tối đa những gì đã có và đã được kiểm chứng, để dành công sức tự viết cho đúng phần lõi tạo ra giá trị riêng của bài toán.</w:t>
      </w:r>
    </w:p>
    <w:p w14:paraId="3C9D345D" w14:textId="77777777" w:rsidR="00D02EAA" w:rsidRDefault="00000000">
      <w:r>
        <w:t>Hạ tầng (web, DB driver, resilience, validation, mật mã, header bảo mật, logging, testing) đều là thành phần tái sử dụng; phần tự viết được dồn vào logic chống double-booking và luồng composition, là nơi không có thư viện nào làm thay được.</w:t>
      </w:r>
    </w:p>
    <w:p w14:paraId="75EEB8DC" w14:textId="77777777" w:rsidR="00D02EAA" w:rsidRDefault="00000000">
      <w:r>
        <w:t>Hai quyết định đánh đổi trong ADR cho thấy tái sử dụng không phải là chọn mặc định thứ cao cấp nhất, mà là cân nhắc có ý thức giữa tốc độ, quyền kiểm soát, độ tin cậy và câu chuyện kiến trúc mà hệ thống cần kể.</w:t>
      </w:r>
    </w:p>
    <w:p w14:paraId="6236D165" w14:textId="77777777" w:rsidR="00D02EAA" w:rsidRDefault="00000000">
      <w:pPr>
        <w:pStyle w:val="Heading1"/>
      </w:pPr>
      <w:bookmarkStart w:id="32" w:name="_Toc235093617"/>
      <w:r>
        <w:lastRenderedPageBreak/>
        <w:t>6. CI/CD và DevOps</w:t>
      </w:r>
      <w:bookmarkEnd w:id="32"/>
    </w:p>
    <w:p w14:paraId="6C0C0B19" w14:textId="77777777" w:rsidR="00D02EAA" w:rsidRDefault="00000000">
      <w:r>
        <w:t>Mục này mô tả đường ống tích hợp và phân phối liên tục của hệ thống, cùng cách đóng gói và phát hành.</w:t>
      </w:r>
    </w:p>
    <w:p w14:paraId="25129E24" w14:textId="77777777" w:rsidR="00D02EAA" w:rsidRDefault="00000000">
      <w:r>
        <w:t>Nội dung neo vào chương Configuration Management (Chương 25) của Sommerville: tích hợp liên tục (continuous integration), dựng hệ thống tự động (system building), quản lý phiên bản (version management) và quản lý phát hành (release management).</w:t>
      </w:r>
    </w:p>
    <w:p w14:paraId="56499FD2" w14:textId="77777777" w:rsidR="00D02EAA" w:rsidRDefault="00000000">
      <w:r>
        <w:t>Hệ thống là một ví dụ hiện thực nhỏ của các khái niệm này: mỗi lần đẩy code lên đều được máy build, kiểm thử và đóng gói tự động, và mỗi lần vào nhánh chính đều sinh ra một bản phát hành có phiên bản.</w:t>
      </w:r>
    </w:p>
    <w:p w14:paraId="618525D6" w14:textId="77777777" w:rsidR="00D02EAA" w:rsidRDefault="00000000">
      <w:pPr>
        <w:pStyle w:val="Heading2"/>
      </w:pPr>
      <w:bookmarkStart w:id="33" w:name="_Toc235093618"/>
      <w:r>
        <w:t>6.1. Tích hợp liên tục: mỗi thay đổi đều được kiểm chứng tự động</w:t>
      </w:r>
      <w:bookmarkEnd w:id="33"/>
    </w:p>
    <w:p w14:paraId="4C0967D2" w14:textId="77777777" w:rsidR="00D02EAA" w:rsidRDefault="00000000">
      <w:r>
        <w:t xml:space="preserve">Đường ống được định nghĩa bằng một file duy nhất, </w:t>
      </w:r>
      <w:r>
        <w:rPr>
          <w:rFonts w:ascii="Consolas" w:hAnsi="Consolas"/>
          <w:sz w:val="22"/>
        </w:rPr>
        <w:t>.github/workflows/ci.yml</w:t>
      </w:r>
      <w:r>
        <w:t>, chạy trên GitHub Actions.</w:t>
      </w:r>
    </w:p>
    <w:p w14:paraId="1FE0BE67" w14:textId="77777777" w:rsidR="00D02EAA" w:rsidRPr="00236079" w:rsidRDefault="00000000">
      <w:r w:rsidRPr="00236079">
        <w:t xml:space="preserve">Nó kích hoạt theo hai sự kiện: mọi lần </w:t>
      </w:r>
      <w:r w:rsidRPr="00236079">
        <w:rPr>
          <w:rFonts w:ascii="Consolas" w:hAnsi="Consolas"/>
          <w:sz w:val="22"/>
        </w:rPr>
        <w:t>push</w:t>
      </w:r>
      <w:r w:rsidRPr="00236079">
        <w:t xml:space="preserve"> lên bất kỳ nhánh nào, và mọi </w:t>
      </w:r>
      <w:r w:rsidRPr="00236079">
        <w:rPr>
          <w:rFonts w:ascii="Consolas" w:hAnsi="Consolas"/>
          <w:sz w:val="22"/>
        </w:rPr>
        <w:t>pull_request</w:t>
      </w:r>
      <w:r w:rsidRPr="00236079">
        <w:t xml:space="preserve"> nhắm vào </w:t>
      </w:r>
      <w:r w:rsidRPr="00236079">
        <w:rPr>
          <w:rFonts w:ascii="Consolas" w:hAnsi="Consolas"/>
          <w:sz w:val="22"/>
        </w:rPr>
        <w:t>main</w:t>
      </w:r>
      <w:r w:rsidRPr="00236079">
        <w:t>.</w:t>
      </w:r>
    </w:p>
    <w:p w14:paraId="0BF54A77" w14:textId="77777777" w:rsidR="00D02EAA" w:rsidRPr="00236079" w:rsidRDefault="00000000">
      <w:r w:rsidRPr="00236079">
        <w:t>Đây chính là tích hợp liên tục (Chương 25): thay đổi của hai người phát triển được máy hợp nhất và kiểm chứng ngay khi đẩy lên, thay vì để dồn lại rồi tích hợp thủ công một lần vào cuối, khi lỗi đã khó truy nguyên.</w:t>
      </w:r>
    </w:p>
    <w:p w14:paraId="5C3670ED" w14:textId="77777777" w:rsidR="00D02EAA" w:rsidRPr="00236079" w:rsidRDefault="00000000">
      <w:r w:rsidRPr="00236079">
        <w:t>Với một đồ án hai người làm song song trên hai service, đây là lưới an toàn quan trọng nhất: nếu code của một người làm gãy build hoặc test, pipeline chuyển đỏ ngay trong lần push đó, chỉ ra đúng commit gây lỗi.</w:t>
      </w:r>
    </w:p>
    <w:p w14:paraId="2F9708B1" w14:textId="77777777" w:rsidR="00D02EAA" w:rsidRDefault="00000000">
      <w:pPr>
        <w:pStyle w:val="Heading2"/>
      </w:pPr>
      <w:bookmarkStart w:id="34" w:name="_Toc235093619"/>
      <w:r>
        <w:t>6.2. Năm bước của đường ống</w:t>
      </w:r>
      <w:bookmarkEnd w:id="34"/>
    </w:p>
    <w:p w14:paraId="50354AE9" w14:textId="77777777" w:rsidR="00D02EAA" w:rsidRDefault="00000000">
      <w:r>
        <w:t>Pipeline gồm năm bước, xếp theo thứ tự "rẻ trước, đắt sau" để một lỗi rẻ tiền chặn sớm trước khi tốn công cho bước đắt:</w:t>
      </w:r>
    </w:p>
    <w:tbl>
      <w:tblPr>
        <w:tblStyle w:val="TableGrid"/>
        <w:tblW w:w="0" w:type="auto"/>
        <w:tblLook w:val="04A0" w:firstRow="1" w:lastRow="0" w:firstColumn="1" w:lastColumn="0" w:noHBand="0" w:noVBand="1"/>
      </w:tblPr>
      <w:tblGrid>
        <w:gridCol w:w="2160"/>
        <w:gridCol w:w="2160"/>
        <w:gridCol w:w="2160"/>
        <w:gridCol w:w="2160"/>
      </w:tblGrid>
      <w:tr w:rsidR="00D02EAA" w14:paraId="62E9D9DF" w14:textId="77777777">
        <w:tc>
          <w:tcPr>
            <w:tcW w:w="2160" w:type="dxa"/>
          </w:tcPr>
          <w:p w14:paraId="2787B9F7" w14:textId="77777777" w:rsidR="00D02EAA" w:rsidRDefault="00000000">
            <w:r>
              <w:rPr>
                <w:b/>
                <w:sz w:val="22"/>
              </w:rPr>
              <w:lastRenderedPageBreak/>
              <w:t>Bước</w:t>
            </w:r>
          </w:p>
        </w:tc>
        <w:tc>
          <w:tcPr>
            <w:tcW w:w="2160" w:type="dxa"/>
          </w:tcPr>
          <w:p w14:paraId="1CF61319" w14:textId="77777777" w:rsidR="00D02EAA" w:rsidRDefault="00000000">
            <w:r>
              <w:rPr>
                <w:b/>
                <w:sz w:val="22"/>
              </w:rPr>
              <w:t>Lệnh</w:t>
            </w:r>
          </w:p>
        </w:tc>
        <w:tc>
          <w:tcPr>
            <w:tcW w:w="2160" w:type="dxa"/>
          </w:tcPr>
          <w:p w14:paraId="27475BCF" w14:textId="77777777" w:rsidR="00D02EAA" w:rsidRDefault="00000000">
            <w:r>
              <w:rPr>
                <w:b/>
                <w:sz w:val="22"/>
              </w:rPr>
              <w:t>Vai trò</w:t>
            </w:r>
          </w:p>
        </w:tc>
        <w:tc>
          <w:tcPr>
            <w:tcW w:w="2160" w:type="dxa"/>
          </w:tcPr>
          <w:p w14:paraId="7799D0BD" w14:textId="77777777" w:rsidR="00D02EAA" w:rsidRDefault="00000000">
            <w:r>
              <w:rPr>
                <w:b/>
                <w:sz w:val="22"/>
              </w:rPr>
              <w:t>Fail nhanh vì</w:t>
            </w:r>
          </w:p>
        </w:tc>
      </w:tr>
      <w:tr w:rsidR="00D02EAA" w14:paraId="1864C233" w14:textId="77777777">
        <w:tc>
          <w:tcPr>
            <w:tcW w:w="2160" w:type="dxa"/>
          </w:tcPr>
          <w:p w14:paraId="4058198D" w14:textId="77777777" w:rsidR="00D02EAA" w:rsidRDefault="00000000">
            <w:r>
              <w:rPr>
                <w:sz w:val="22"/>
              </w:rPr>
              <w:t>1. Lint</w:t>
            </w:r>
          </w:p>
        </w:tc>
        <w:tc>
          <w:tcPr>
            <w:tcW w:w="2160" w:type="dxa"/>
          </w:tcPr>
          <w:p w14:paraId="0ED91263" w14:textId="77777777" w:rsidR="00D02EAA" w:rsidRDefault="00000000">
            <w:r>
              <w:rPr>
                <w:rFonts w:ascii="Consolas" w:hAnsi="Consolas"/>
                <w:sz w:val="22"/>
              </w:rPr>
              <w:t>npm run lint</w:t>
            </w:r>
          </w:p>
        </w:tc>
        <w:tc>
          <w:tcPr>
            <w:tcW w:w="2160" w:type="dxa"/>
          </w:tcPr>
          <w:p w14:paraId="38A3237A" w14:textId="77777777" w:rsidR="00D02EAA" w:rsidRDefault="00000000">
            <w:r>
              <w:rPr>
                <w:sz w:val="22"/>
              </w:rPr>
              <w:t xml:space="preserve">kiểm tra tĩnh (ESLint + typescript-eslint) trên </w:t>
            </w:r>
            <w:r>
              <w:rPr>
                <w:rFonts w:ascii="Consolas" w:hAnsi="Consolas"/>
                <w:sz w:val="22"/>
              </w:rPr>
              <w:t>services/</w:t>
            </w:r>
            <w:r>
              <w:rPr>
                <w:sz w:val="22"/>
              </w:rPr>
              <w:t xml:space="preserve"> và </w:t>
            </w:r>
            <w:r>
              <w:rPr>
                <w:rFonts w:ascii="Consolas" w:hAnsi="Consolas"/>
                <w:sz w:val="22"/>
              </w:rPr>
              <w:t>shared/</w:t>
            </w:r>
          </w:p>
        </w:tc>
        <w:tc>
          <w:tcPr>
            <w:tcW w:w="2160" w:type="dxa"/>
          </w:tcPr>
          <w:p w14:paraId="6594CC0B" w14:textId="77777777" w:rsidR="00D02EAA" w:rsidRDefault="00000000">
            <w:r>
              <w:rPr>
                <w:sz w:val="22"/>
              </w:rPr>
              <w:t>lỗi văn phong/kiểu rẻ nhất, chặn trước tiên</w:t>
            </w:r>
          </w:p>
        </w:tc>
      </w:tr>
      <w:tr w:rsidR="00D02EAA" w14:paraId="51319C1C" w14:textId="77777777">
        <w:tc>
          <w:tcPr>
            <w:tcW w:w="2160" w:type="dxa"/>
          </w:tcPr>
          <w:p w14:paraId="6C7AF032" w14:textId="77777777" w:rsidR="00D02EAA" w:rsidRDefault="00000000">
            <w:r>
              <w:rPr>
                <w:sz w:val="22"/>
              </w:rPr>
              <w:t>2. Build</w:t>
            </w:r>
          </w:p>
        </w:tc>
        <w:tc>
          <w:tcPr>
            <w:tcW w:w="2160" w:type="dxa"/>
          </w:tcPr>
          <w:p w14:paraId="435DADEB" w14:textId="77777777" w:rsidR="00D02EAA" w:rsidRDefault="00000000">
            <w:r>
              <w:rPr>
                <w:rFonts w:ascii="Consolas" w:hAnsi="Consolas"/>
                <w:sz w:val="22"/>
              </w:rPr>
              <w:t>npm run build</w:t>
            </w:r>
          </w:p>
        </w:tc>
        <w:tc>
          <w:tcPr>
            <w:tcW w:w="2160" w:type="dxa"/>
          </w:tcPr>
          <w:p w14:paraId="7BE5DEAB" w14:textId="77777777" w:rsidR="00D02EAA" w:rsidRDefault="00000000">
            <w:r>
              <w:rPr>
                <w:sz w:val="22"/>
              </w:rPr>
              <w:t>biên dịch TypeScript của cả hai service</w:t>
            </w:r>
          </w:p>
        </w:tc>
        <w:tc>
          <w:tcPr>
            <w:tcW w:w="2160" w:type="dxa"/>
          </w:tcPr>
          <w:p w14:paraId="3C9C3F35" w14:textId="77777777" w:rsidR="00D02EAA" w:rsidRDefault="00000000">
            <w:r>
              <w:rPr>
                <w:sz w:val="22"/>
              </w:rPr>
              <w:t>lỗi biên dịch chặn trước khi chạy test</w:t>
            </w:r>
          </w:p>
        </w:tc>
      </w:tr>
      <w:tr w:rsidR="00D02EAA" w14:paraId="7EEB7191" w14:textId="77777777">
        <w:tc>
          <w:tcPr>
            <w:tcW w:w="2160" w:type="dxa"/>
          </w:tcPr>
          <w:p w14:paraId="773EBF6D" w14:textId="77777777" w:rsidR="00D02EAA" w:rsidRDefault="00000000">
            <w:r>
              <w:rPr>
                <w:sz w:val="22"/>
              </w:rPr>
              <w:t>3. Test</w:t>
            </w:r>
          </w:p>
        </w:tc>
        <w:tc>
          <w:tcPr>
            <w:tcW w:w="2160" w:type="dxa"/>
          </w:tcPr>
          <w:p w14:paraId="3D42AFF5" w14:textId="77777777" w:rsidR="00D02EAA" w:rsidRDefault="00000000">
            <w:r>
              <w:rPr>
                <w:rFonts w:ascii="Consolas" w:hAnsi="Consolas"/>
                <w:sz w:val="22"/>
              </w:rPr>
              <w:t>npm test</w:t>
            </w:r>
          </w:p>
        </w:tc>
        <w:tc>
          <w:tcPr>
            <w:tcW w:w="2160" w:type="dxa"/>
          </w:tcPr>
          <w:p w14:paraId="4265317B" w14:textId="77777777" w:rsidR="00D02EAA" w:rsidRDefault="00000000">
            <w:r>
              <w:rPr>
                <w:sz w:val="22"/>
              </w:rPr>
              <w:t>Jest + Supertest, chạm SQL Server thật</w:t>
            </w:r>
          </w:p>
        </w:tc>
        <w:tc>
          <w:tcPr>
            <w:tcW w:w="2160" w:type="dxa"/>
          </w:tcPr>
          <w:p w14:paraId="3F280F9B" w14:textId="77777777" w:rsidR="00D02EAA" w:rsidRDefault="00000000">
            <w:r>
              <w:rPr>
                <w:sz w:val="22"/>
              </w:rPr>
              <w:t>kiểm chứng hành vi, gồm cả ca tranh chấp</w:t>
            </w:r>
          </w:p>
        </w:tc>
      </w:tr>
      <w:tr w:rsidR="00D02EAA" w14:paraId="6A095688" w14:textId="77777777">
        <w:tc>
          <w:tcPr>
            <w:tcW w:w="2160" w:type="dxa"/>
          </w:tcPr>
          <w:p w14:paraId="2970B3B9" w14:textId="77777777" w:rsidR="00D02EAA" w:rsidRDefault="00000000">
            <w:r>
              <w:rPr>
                <w:sz w:val="22"/>
              </w:rPr>
              <w:t>4. Đóng gói</w:t>
            </w:r>
          </w:p>
        </w:tc>
        <w:tc>
          <w:tcPr>
            <w:tcW w:w="2160" w:type="dxa"/>
          </w:tcPr>
          <w:p w14:paraId="63AB9759" w14:textId="77777777" w:rsidR="00D02EAA" w:rsidRDefault="00000000">
            <w:r>
              <w:rPr>
                <w:rFonts w:ascii="Consolas" w:hAnsi="Consolas"/>
                <w:sz w:val="22"/>
              </w:rPr>
              <w:t>docker build</w:t>
            </w:r>
            <w:r>
              <w:rPr>
                <w:sz w:val="22"/>
              </w:rPr>
              <w:t xml:space="preserve"> x2</w:t>
            </w:r>
          </w:p>
        </w:tc>
        <w:tc>
          <w:tcPr>
            <w:tcW w:w="2160" w:type="dxa"/>
          </w:tcPr>
          <w:p w14:paraId="48DA14B0" w14:textId="77777777" w:rsidR="00D02EAA" w:rsidRDefault="00000000">
            <w:r>
              <w:rPr>
                <w:sz w:val="22"/>
              </w:rPr>
              <w:t>dựng image Docker cho auth và booking</w:t>
            </w:r>
          </w:p>
        </w:tc>
        <w:tc>
          <w:tcPr>
            <w:tcW w:w="2160" w:type="dxa"/>
          </w:tcPr>
          <w:p w14:paraId="7158783B" w14:textId="77777777" w:rsidR="00D02EAA" w:rsidRDefault="00000000">
            <w:r>
              <w:rPr>
                <w:sz w:val="22"/>
              </w:rPr>
              <w:t>xác nhận hai service đóng gói được thật</w:t>
            </w:r>
          </w:p>
        </w:tc>
      </w:tr>
      <w:tr w:rsidR="00D02EAA" w14:paraId="7F7EED8B" w14:textId="77777777">
        <w:tc>
          <w:tcPr>
            <w:tcW w:w="2160" w:type="dxa"/>
          </w:tcPr>
          <w:p w14:paraId="03499D37" w14:textId="77777777" w:rsidR="00D02EAA" w:rsidRDefault="00000000">
            <w:r>
              <w:rPr>
                <w:sz w:val="22"/>
              </w:rPr>
              <w:t>5. Phát hành</w:t>
            </w:r>
          </w:p>
        </w:tc>
        <w:tc>
          <w:tcPr>
            <w:tcW w:w="2160" w:type="dxa"/>
          </w:tcPr>
          <w:p w14:paraId="3A20F97C" w14:textId="77777777" w:rsidR="00D02EAA" w:rsidRDefault="00000000">
            <w:r>
              <w:rPr>
                <w:rFonts w:ascii="Consolas" w:hAnsi="Consolas"/>
                <w:sz w:val="22"/>
              </w:rPr>
              <w:t>action-gh-release</w:t>
            </w:r>
          </w:p>
        </w:tc>
        <w:tc>
          <w:tcPr>
            <w:tcW w:w="2160" w:type="dxa"/>
          </w:tcPr>
          <w:p w14:paraId="1E0FCDDD" w14:textId="77777777" w:rsidR="00D02EAA" w:rsidRDefault="00000000">
            <w:r>
              <w:rPr>
                <w:sz w:val="22"/>
              </w:rPr>
              <w:t xml:space="preserve">tạo release có tag khi vào </w:t>
            </w:r>
            <w:r>
              <w:rPr>
                <w:rFonts w:ascii="Consolas" w:hAnsi="Consolas"/>
                <w:sz w:val="22"/>
              </w:rPr>
              <w:t>main</w:t>
            </w:r>
          </w:p>
        </w:tc>
        <w:tc>
          <w:tcPr>
            <w:tcW w:w="2160" w:type="dxa"/>
          </w:tcPr>
          <w:p w14:paraId="5F594A29" w14:textId="77777777" w:rsidR="00D02EAA" w:rsidRDefault="00000000">
            <w:r>
              <w:rPr>
                <w:sz w:val="22"/>
              </w:rPr>
              <w:t>chỉ chạy sau khi mọi bước trên xanh</w:t>
            </w:r>
          </w:p>
        </w:tc>
      </w:tr>
    </w:tbl>
    <w:p w14:paraId="436BE7DB" w14:textId="77777777" w:rsidR="00D02EAA" w:rsidRDefault="00000000">
      <w:r>
        <w:t xml:space="preserve">Bốn bước đầu (lint, build, test, đóng gói) nằm trong job </w:t>
      </w:r>
      <w:r>
        <w:rPr>
          <w:rFonts w:ascii="Consolas" w:hAnsi="Consolas"/>
          <w:sz w:val="22"/>
        </w:rPr>
        <w:t>build-test</w:t>
      </w:r>
      <w:r>
        <w:t xml:space="preserve">; bước phát hành nằm ở job </w:t>
      </w:r>
      <w:r>
        <w:rPr>
          <w:rFonts w:ascii="Consolas" w:hAnsi="Consolas"/>
          <w:sz w:val="22"/>
        </w:rPr>
        <w:t>release</w:t>
      </w:r>
      <w:r>
        <w:t xml:space="preserve"> riêng, phụ thuộc (</w:t>
      </w:r>
      <w:r>
        <w:rPr>
          <w:rFonts w:ascii="Consolas" w:hAnsi="Consolas"/>
          <w:sz w:val="22"/>
        </w:rPr>
        <w:t>needs</w:t>
      </w:r>
      <w:r>
        <w:t>) job đầu và chỉ chạy khi job đầu thành công.</w:t>
      </w:r>
    </w:p>
    <w:p w14:paraId="1DAA87DD" w14:textId="77777777" w:rsidR="00D02EAA" w:rsidRPr="00236079" w:rsidRDefault="00000000">
      <w:r>
        <w:t xml:space="preserve">Thứ tự này là một hiện thực của nguyên </w:t>
      </w:r>
      <w:r w:rsidRPr="00236079">
        <w:t>tắc dựng hệ thống tự động (Chương 25): mỗi bước là một cổng chất lượng, và một bản phát hành chỉ ra đời khi đã qua tất cả các cổng.</w:t>
      </w:r>
    </w:p>
    <w:p w14:paraId="322AF1D1" w14:textId="77777777" w:rsidR="00D02EAA" w:rsidRDefault="00000000">
      <w:pPr>
        <w:pStyle w:val="Heading2"/>
      </w:pPr>
      <w:bookmarkStart w:id="35" w:name="_Toc235093620"/>
      <w:r>
        <w:t>6.3. Kiểm thử với SQL Server thật ngay trên CI</w:t>
      </w:r>
      <w:bookmarkEnd w:id="35"/>
    </w:p>
    <w:p w14:paraId="348BB22C" w14:textId="77777777" w:rsidR="00D02EAA" w:rsidRDefault="00000000">
      <w:r>
        <w:t xml:space="preserve">Chiến lược kiểm thử ở mục 7 đòi hỏi một SQL Server thật để hành vi đồng thời của </w:t>
      </w:r>
      <w:r>
        <w:rPr>
          <w:rFonts w:ascii="Consolas" w:hAnsi="Consolas"/>
          <w:sz w:val="22"/>
        </w:rPr>
        <w:t>ROWVERSION</w:t>
      </w:r>
      <w:r>
        <w:t xml:space="preserve"> được kiểm chứng đúng.</w:t>
      </w:r>
    </w:p>
    <w:p w14:paraId="6E3F1441" w14:textId="77777777" w:rsidR="00D02EAA" w:rsidRDefault="00000000">
      <w:r>
        <w:t>Yêu cầu đó phải được đáp ứng cả trên máy CI, nơi không có sẵn cơ sở dữ liệu.</w:t>
      </w:r>
    </w:p>
    <w:p w14:paraId="04F8EC64" w14:textId="77777777" w:rsidR="00D02EAA" w:rsidRPr="00236079" w:rsidRDefault="00000000">
      <w:pPr>
        <w:rPr>
          <w:bCs/>
        </w:rPr>
      </w:pPr>
      <w:r>
        <w:t xml:space="preserve">Pipeline giải quyết bằng </w:t>
      </w:r>
      <w:r w:rsidRPr="00236079">
        <w:rPr>
          <w:bCs/>
        </w:rPr>
        <w:t>service container</w:t>
      </w:r>
      <w:r>
        <w:t xml:space="preserve">: GitHub Actions khởi động một container </w:t>
      </w:r>
      <w:r>
        <w:rPr>
          <w:rFonts w:ascii="Consolas" w:hAnsi="Consolas"/>
          <w:sz w:val="22"/>
        </w:rPr>
        <w:t>mcr.microsoft.com/mssql/server:2022-latest</w:t>
      </w:r>
      <w:r>
        <w:t xml:space="preserve"> song song với job, kèm </w:t>
      </w:r>
      <w:r w:rsidRPr="00236079">
        <w:rPr>
          <w:bCs/>
        </w:rPr>
        <w:lastRenderedPageBreak/>
        <w:t xml:space="preserve">healthcheck dùng </w:t>
      </w:r>
      <w:r w:rsidRPr="00236079">
        <w:rPr>
          <w:rFonts w:ascii="Consolas" w:hAnsi="Consolas"/>
          <w:bCs/>
          <w:sz w:val="22"/>
        </w:rPr>
        <w:t>sqlcmd</w:t>
      </w:r>
      <w:r w:rsidRPr="00236079">
        <w:rPr>
          <w:bCs/>
        </w:rPr>
        <w:t xml:space="preserve"> để chờ tới khi máy chủ thật sự sẵn sàng nhận truy vấn trước khi bước Test chạy.</w:t>
      </w:r>
    </w:p>
    <w:p w14:paraId="5C9165A9" w14:textId="77777777" w:rsidR="00D02EAA" w:rsidRPr="00236079" w:rsidRDefault="00000000">
      <w:pPr>
        <w:rPr>
          <w:bCs/>
        </w:rPr>
      </w:pPr>
      <w:r w:rsidRPr="00236079">
        <w:rPr>
          <w:bCs/>
        </w:rPr>
        <w:t xml:space="preserve">Bước Test được cấp các biến môi trường </w:t>
      </w:r>
      <w:r w:rsidRPr="00236079">
        <w:rPr>
          <w:rFonts w:ascii="Consolas" w:hAnsi="Consolas"/>
          <w:bCs/>
          <w:sz w:val="22"/>
        </w:rPr>
        <w:t>DB_HOST</w:t>
      </w:r>
      <w:r w:rsidRPr="00236079">
        <w:rPr>
          <w:bCs/>
        </w:rPr>
        <w:t xml:space="preserve">, </w:t>
      </w:r>
      <w:r w:rsidRPr="00236079">
        <w:rPr>
          <w:rFonts w:ascii="Consolas" w:hAnsi="Consolas"/>
          <w:bCs/>
          <w:sz w:val="22"/>
        </w:rPr>
        <w:t>DB_USER</w:t>
      </w:r>
      <w:r w:rsidRPr="00236079">
        <w:rPr>
          <w:bCs/>
        </w:rPr>
        <w:t xml:space="preserve">, </w:t>
      </w:r>
      <w:r w:rsidRPr="00236079">
        <w:rPr>
          <w:rFonts w:ascii="Consolas" w:hAnsi="Consolas"/>
          <w:bCs/>
          <w:sz w:val="22"/>
        </w:rPr>
        <w:t>DB_PASSWORD</w:t>
      </w:r>
      <w:r w:rsidRPr="00236079">
        <w:rPr>
          <w:bCs/>
        </w:rPr>
        <w:t xml:space="preserve">, </w:t>
      </w:r>
      <w:r w:rsidRPr="00236079">
        <w:rPr>
          <w:rFonts w:ascii="Consolas" w:hAnsi="Consolas"/>
          <w:bCs/>
          <w:sz w:val="22"/>
        </w:rPr>
        <w:t>DB_NAME</w:t>
      </w:r>
      <w:r w:rsidRPr="00236079">
        <w:rPr>
          <w:bCs/>
        </w:rPr>
        <w:t xml:space="preserve"> trỏ vào container này, nên bộ test trên CI chạy đúng cùng đường như khi chạy cục bộ.</w:t>
      </w:r>
    </w:p>
    <w:p w14:paraId="50F5DA1D" w14:textId="77777777" w:rsidR="00D02EAA" w:rsidRDefault="00000000">
      <w:r w:rsidRPr="00236079">
        <w:rPr>
          <w:bCs/>
        </w:rPr>
        <w:t>Nhờ vậy, ca tranh chấp 20 request đồng thời không phải là một bài chạy một lần trên máy lập trình viên, mà được lặp lại tự động</w:t>
      </w:r>
      <w:r>
        <w:t xml:space="preserve"> mỗi lần push, biến bằng chứng chống double-booking thành một tính chất được canh giữ liên tục.</w:t>
      </w:r>
    </w:p>
    <w:p w14:paraId="02BD5C96" w14:textId="77777777" w:rsidR="00D02EAA" w:rsidRDefault="00000000">
      <w:pPr>
        <w:pStyle w:val="Heading2"/>
      </w:pPr>
      <w:bookmarkStart w:id="36" w:name="_Toc235093621"/>
      <w:r>
        <w:t>6.4. Đóng gói và tính nhất quán môi trường</w:t>
      </w:r>
      <w:bookmarkEnd w:id="36"/>
    </w:p>
    <w:p w14:paraId="359595FF" w14:textId="77777777" w:rsidR="00D02EAA" w:rsidRPr="00236079" w:rsidRDefault="00000000">
      <w:pPr>
        <w:rPr>
          <w:bCs/>
        </w:rPr>
      </w:pPr>
      <w:r>
        <w:t xml:space="preserve">Mỗi service được đóng thành một </w:t>
      </w:r>
      <w:r w:rsidRPr="00236079">
        <w:rPr>
          <w:bCs/>
        </w:rPr>
        <w:t>image Docker độc lập (</w:t>
      </w:r>
      <w:r w:rsidRPr="00236079">
        <w:rPr>
          <w:rFonts w:ascii="Consolas" w:hAnsi="Consolas"/>
          <w:bCs/>
          <w:sz w:val="22"/>
        </w:rPr>
        <w:t>services/auth/Dockerfile</w:t>
      </w:r>
      <w:r w:rsidRPr="00236079">
        <w:rPr>
          <w:bCs/>
        </w:rPr>
        <w:t xml:space="preserve">, </w:t>
      </w:r>
      <w:r w:rsidRPr="00236079">
        <w:rPr>
          <w:rFonts w:ascii="Consolas" w:hAnsi="Consolas"/>
          <w:bCs/>
          <w:sz w:val="22"/>
        </w:rPr>
        <w:t>services/booking/Dockerfile</w:t>
      </w:r>
      <w:r w:rsidRPr="00236079">
        <w:rPr>
          <w:bCs/>
        </w:rPr>
        <w:t>), build được kiểm chứng ở bước 4 của pipeline.</w:t>
      </w:r>
    </w:p>
    <w:p w14:paraId="46A8379F" w14:textId="77777777" w:rsidR="00D02EAA" w:rsidRPr="00236079" w:rsidRDefault="00000000">
      <w:pPr>
        <w:rPr>
          <w:bCs/>
        </w:rPr>
      </w:pPr>
      <w:r w:rsidRPr="00236079">
        <w:rPr>
          <w:bCs/>
        </w:rPr>
        <w:t xml:space="preserve">Để chạy toàn hệ thống, </w:t>
      </w:r>
      <w:r w:rsidRPr="00236079">
        <w:rPr>
          <w:rFonts w:ascii="Consolas" w:hAnsi="Consolas"/>
          <w:bCs/>
          <w:sz w:val="22"/>
        </w:rPr>
        <w:t>docker-compose.yml</w:t>
      </w:r>
      <w:r w:rsidRPr="00236079">
        <w:rPr>
          <w:bCs/>
        </w:rPr>
        <w:t xml:space="preserve"> dựng ba container: Auth (3001), Booking (3002) và SQL Server, đúng như mô tả triển khai ở mục 2.6.</w:t>
      </w:r>
    </w:p>
    <w:p w14:paraId="3E6AB364" w14:textId="77777777" w:rsidR="00D02EAA" w:rsidRDefault="00000000">
      <w:r w:rsidRPr="00236079">
        <w:rPr>
          <w:bCs/>
        </w:rPr>
        <w:t>Điểm giá trị của cách đóng gói này là tính nhất quán môi trường: cùng một định nghĩa container được dùng cho phát triển cục bộ, cho bước test trên CI, và cho</w:t>
      </w:r>
      <w:r>
        <w:t xml:space="preserve"> demo, nên "chạy được trên máy tôi" không còn là một lời biện hộ.</w:t>
      </w:r>
    </w:p>
    <w:p w14:paraId="1E70DAFF" w14:textId="77777777" w:rsidR="00D02EAA" w:rsidRDefault="00000000">
      <w:r>
        <w:t>Đây là tinh thần DevOps cốt lõi: thu hẹp khoảng cách giữa môi trường phát triển và môi trường chạy bằng cách mô tả hạ tầng thành mã (infrastructure as code), thay vì dựng tay mỗi nơi một kiểu.</w:t>
      </w:r>
    </w:p>
    <w:p w14:paraId="6A8E300B" w14:textId="77777777" w:rsidR="00D02EAA" w:rsidRDefault="00000000">
      <w:pPr>
        <w:pStyle w:val="Heading2"/>
      </w:pPr>
      <w:bookmarkStart w:id="37" w:name="_Toc235093622"/>
      <w:r>
        <w:t>6.5. Quản lý phiên bản và phát hành</w:t>
      </w:r>
      <w:bookmarkEnd w:id="37"/>
    </w:p>
    <w:p w14:paraId="6BD5F3CE" w14:textId="77777777" w:rsidR="00D02EAA" w:rsidRPr="00236079" w:rsidRDefault="00000000">
      <w:r>
        <w:t xml:space="preserve">Bước cuối của pipeline </w:t>
      </w:r>
      <w:r w:rsidRPr="00236079">
        <w:t xml:space="preserve">là quản lý phát hành (Chương 25), và nó cố ý chỉ chạy trong đúng một điều kiện: </w:t>
      </w:r>
      <w:r w:rsidRPr="00236079">
        <w:rPr>
          <w:rFonts w:ascii="Consolas" w:hAnsi="Consolas"/>
          <w:sz w:val="22"/>
        </w:rPr>
        <w:t>push</w:t>
      </w:r>
      <w:r w:rsidRPr="00236079">
        <w:t xml:space="preserve"> vào nhánh </w:t>
      </w:r>
      <w:r w:rsidRPr="00236079">
        <w:rPr>
          <w:rFonts w:ascii="Consolas" w:hAnsi="Consolas"/>
          <w:sz w:val="22"/>
        </w:rPr>
        <w:t>main</w:t>
      </w:r>
      <w:r w:rsidRPr="00236079">
        <w:t>.</w:t>
      </w:r>
    </w:p>
    <w:p w14:paraId="09F70F90" w14:textId="77777777" w:rsidR="00D02EAA" w:rsidRDefault="00000000">
      <w:r w:rsidRPr="00236079">
        <w:t xml:space="preserve">Khi đó job </w:t>
      </w:r>
      <w:r w:rsidRPr="00236079">
        <w:rPr>
          <w:rFonts w:ascii="Consolas" w:hAnsi="Consolas"/>
          <w:sz w:val="22"/>
        </w:rPr>
        <w:t>release</w:t>
      </w:r>
      <w:r w:rsidRPr="00236079">
        <w:t xml:space="preserve"> dùng </w:t>
      </w:r>
      <w:r w:rsidRPr="00236079">
        <w:rPr>
          <w:rFonts w:ascii="Consolas" w:hAnsi="Consolas"/>
          <w:sz w:val="22"/>
        </w:rPr>
        <w:t>softprops/action</w:t>
      </w:r>
      <w:r>
        <w:rPr>
          <w:rFonts w:ascii="Consolas" w:hAnsi="Consolas"/>
          <w:sz w:val="22"/>
        </w:rPr>
        <w:t>-gh-release</w:t>
      </w:r>
      <w:r>
        <w:t xml:space="preserve"> tạo một GitHub Release với tag </w:t>
      </w:r>
      <w:r>
        <w:rPr>
          <w:rFonts w:ascii="Consolas" w:hAnsi="Consolas"/>
          <w:sz w:val="22"/>
        </w:rPr>
        <w:t>ci-${{ github.run_number }}</w:t>
      </w:r>
      <w:r>
        <w:t xml:space="preserve"> và tự sinh release notes từ các commit.</w:t>
      </w:r>
    </w:p>
    <w:p w14:paraId="661CC62D" w14:textId="77777777" w:rsidR="00D02EAA" w:rsidRPr="00236079" w:rsidRDefault="00000000">
      <w:pPr>
        <w:rPr>
          <w:bCs/>
        </w:rPr>
      </w:pPr>
      <w:r>
        <w:lastRenderedPageBreak/>
        <w:t xml:space="preserve">Việc gắn tag theo số lần chạy cho mỗi bản trên </w:t>
      </w:r>
      <w:r>
        <w:rPr>
          <w:rFonts w:ascii="Consolas" w:hAnsi="Consolas"/>
          <w:sz w:val="22"/>
        </w:rPr>
        <w:t>main</w:t>
      </w:r>
      <w:r>
        <w:t xml:space="preserve"> một </w:t>
      </w:r>
      <w:r w:rsidRPr="00236079">
        <w:rPr>
          <w:bCs/>
        </w:rPr>
        <w:t>định danh phiên bản truy nguyên được: từ một release có thể lần ngược về đúng commit và đúng lần chạy CI đã sinh ra nó.</w:t>
      </w:r>
    </w:p>
    <w:p w14:paraId="78EB9565" w14:textId="77777777" w:rsidR="00D02EAA" w:rsidRDefault="00000000">
      <w:r>
        <w:t>Chúng tôi giữ cơ chế phát hành ở mức nhẹ có chủ đích, phù hợp phạm vi đồ án: mục tiêu là thể hiện *khái niệm* phát hành tự động có phiên bản, không phải dựng một quy trình phát hành nhiều tầng (staging/production, phê duyệt thủ công) vốn không thêm điểm học thuật nào cho hệ thống này.</w:t>
      </w:r>
    </w:p>
    <w:p w14:paraId="00CF36DC" w14:textId="77777777" w:rsidR="00D02EAA" w:rsidRDefault="00000000">
      <w:pPr>
        <w:pStyle w:val="Heading2"/>
      </w:pPr>
      <w:bookmarkStart w:id="38" w:name="_Toc235093623"/>
      <w:r>
        <w:t>6.6. Tổng kết</w:t>
      </w:r>
      <w:bookmarkEnd w:id="38"/>
    </w:p>
    <w:p w14:paraId="28785071" w14:textId="77777777" w:rsidR="00D02EAA" w:rsidRDefault="00000000">
      <w:r>
        <w:t>Đường ống CI/CD khép kín vòng đời một thay đổi: từ lúc đẩy code, qua kiểm tra tĩnh, biên dịch, kiểm thử trên cơ sở dữ liệu thật, đóng gói container, tới phát hành có phiên bản, tất cả tự động và không có bước tay nào.</w:t>
      </w:r>
    </w:p>
    <w:p w14:paraId="2AB2D393" w14:textId="77777777" w:rsidR="00D02EAA" w:rsidRDefault="00000000">
      <w:r>
        <w:t>Đối với một đồ án hai người, giá trị lớn nhất của nó không phải là sự hào nhoáng mà là kỷ luật: mọi tuyên bố "hệ thống chạy đúng" trong báo cáo này đều được một máy độc lập kiểm chứng lại mỗi lần push, chứ không chỉ dựa vào lời của người viết.</w:t>
      </w:r>
    </w:p>
    <w:p w14:paraId="296B692F" w14:textId="77777777" w:rsidR="00D02EAA" w:rsidRDefault="00000000">
      <w:pPr>
        <w:pStyle w:val="Heading1"/>
      </w:pPr>
      <w:bookmarkStart w:id="39" w:name="_Toc235093624"/>
      <w:r>
        <w:lastRenderedPageBreak/>
        <w:t>7. Kiểm thử và Kết quả đo lường</w:t>
      </w:r>
      <w:bookmarkEnd w:id="39"/>
    </w:p>
    <w:p w14:paraId="18AF09CE" w14:textId="77777777" w:rsidR="00D02EAA" w:rsidRDefault="00000000">
      <w:r>
        <w:t>Mục này trình bày chiến lược kiểm thử của Booking Service và số liệu vận hành đo được từ hệ thống đang chạy.</w:t>
      </w:r>
    </w:p>
    <w:p w14:paraId="0E17D7E1" w14:textId="77777777" w:rsidR="00D02EAA" w:rsidRDefault="00000000">
      <w:r>
        <w:t>Phần đo lường neo vào khả năng quan sát (observability) như một điều kiện của tính bền vững (dependability, Chương 14): một hệ thống chỉ đáng tin khi vận hành của nó đo được và ghi lại được.</w:t>
      </w:r>
    </w:p>
    <w:p w14:paraId="43C178C4" w14:textId="77777777" w:rsidR="00D02EAA" w:rsidRDefault="00000000">
      <w:r>
        <w:t>Toàn bộ con số trong mục là số đo thật, bắt trực tiếp từ Booking Service chạy qua Docker trên SQL Server thật và bộ test tự động, không phải số minh hoạ.</w:t>
      </w:r>
    </w:p>
    <w:p w14:paraId="7042C4DD" w14:textId="77777777" w:rsidR="00D02EAA" w:rsidRDefault="00000000">
      <w:pPr>
        <w:pStyle w:val="Heading2"/>
      </w:pPr>
      <w:bookmarkStart w:id="40" w:name="_Toc235093625"/>
      <w:r>
        <w:t>7.1. Chiến lược kiểm thử: seam ở biên HTTP REST</w:t>
      </w:r>
      <w:bookmarkEnd w:id="40"/>
    </w:p>
    <w:p w14:paraId="4C8749B8" w14:textId="77777777" w:rsidR="00D02EAA" w:rsidRPr="00236079" w:rsidRDefault="00000000">
      <w:r>
        <w:t xml:space="preserve">Điểm mấu chốt của chiến lược </w:t>
      </w:r>
      <w:r w:rsidRPr="00236079">
        <w:t>là chọn seam (điểm cắt để quan sát và điều khiển hệ thống trong test) đúng chỗ.</w:t>
      </w:r>
    </w:p>
    <w:p w14:paraId="7D24065C" w14:textId="77777777" w:rsidR="00D02EAA" w:rsidRPr="00236079" w:rsidRDefault="00000000">
      <w:r w:rsidRPr="00236079">
        <w:t xml:space="preserve">Chúng tôi chọn seam là biên HTTP REST: mỗi test bắn một request thật qua </w:t>
      </w:r>
      <w:r w:rsidRPr="00236079">
        <w:rPr>
          <w:rFonts w:ascii="Consolas" w:hAnsi="Consolas"/>
          <w:sz w:val="22"/>
        </w:rPr>
        <w:t>supertest</w:t>
      </w:r>
      <w:r w:rsidRPr="00236079">
        <w:t xml:space="preserve"> vào ứng dụng Express và kiểm tra mã trạng thái cùng body trả về, đúng như một client thật nhìn thấy.</w:t>
      </w:r>
    </w:p>
    <w:p w14:paraId="6A14F48D" w14:textId="77777777" w:rsidR="00D02EAA" w:rsidRPr="00236079" w:rsidRDefault="00000000">
      <w:r w:rsidRPr="00236079">
        <w:t>Đây là kiểm thử tích hợp chứ không phải unit test cô lập: mỗi ca đi xuyên qua router, middleware xác thực, tầng nghiệp vụ và tầng truy cập dữ liệu, rồi chạm tới một SQL Server thật trong Docker.</w:t>
      </w:r>
    </w:p>
    <w:p w14:paraId="40F6AC40" w14:textId="77777777" w:rsidR="00D02EAA" w:rsidRPr="00236079" w:rsidRDefault="00000000">
      <w:r w:rsidRPr="00236079">
        <w:t>Việc dùng cơ sở dữ liệu thật thay vì giả lập (mock) là một lựa chọn có chủ đích, không phải sự tiện tay.</w:t>
      </w:r>
    </w:p>
    <w:p w14:paraId="523AE3B9" w14:textId="77777777" w:rsidR="00D02EAA" w:rsidRPr="00236079" w:rsidRDefault="00000000">
      <w:r w:rsidRPr="00236079">
        <w:t xml:space="preserve">Bất biến trung tâm của hệ thống (một ghế bán cho tối đa một người) phụ thuộc vào hành vi đồng thời thật của </w:t>
      </w:r>
      <w:r w:rsidRPr="00236079">
        <w:rPr>
          <w:rFonts w:ascii="Consolas" w:hAnsi="Consolas"/>
          <w:sz w:val="22"/>
        </w:rPr>
        <w:t>ROWVERSION</w:t>
      </w:r>
      <w:r w:rsidRPr="00236079">
        <w:t xml:space="preserve"> và ràng buộc </w:t>
      </w:r>
      <w:r w:rsidRPr="00236079">
        <w:rPr>
          <w:rFonts w:ascii="Consolas" w:hAnsi="Consolas"/>
          <w:sz w:val="22"/>
        </w:rPr>
        <w:t>UNIQUE</w:t>
      </w:r>
      <w:r w:rsidRPr="00236079">
        <w:t xml:space="preserve"> trong SQL Server.</w:t>
      </w:r>
    </w:p>
    <w:p w14:paraId="383F0D32" w14:textId="77777777" w:rsidR="00D02EAA" w:rsidRDefault="00000000">
      <w:r w:rsidRPr="00236079">
        <w:t>Một cơ sở dữ liệu giả lập sẽ không tái</w:t>
      </w:r>
      <w:r>
        <w:t xml:space="preserve"> tạo được đúng ngữ nghĩa của "0 dòng bị ảnh hưởng khi phiên bản đã đổi" hay lỗi vi phạm khoá duy nhất, nên test chạy trên nó sẽ xanh một cách vô nghĩa.</w:t>
      </w:r>
    </w:p>
    <w:p w14:paraId="65E9FA99" w14:textId="77777777" w:rsidR="00D02EAA" w:rsidRDefault="00000000">
      <w:r>
        <w:lastRenderedPageBreak/>
        <w:t>Nói cách khác, thứ cần kiểm thử nhất lại chính là thứ mà mock sẽ che mất, nên seam phải nằm bên ngoài cơ sở dữ liệu thật.</w:t>
      </w:r>
    </w:p>
    <w:p w14:paraId="5C3FABB4" w14:textId="77777777" w:rsidR="00D02EAA" w:rsidRDefault="00000000">
      <w:r>
        <w:t xml:space="preserve">Bù lại, test cần một môi trường có SQL Server: cục bộ chạy </w:t>
      </w:r>
      <w:r>
        <w:rPr>
          <w:rFonts w:ascii="Consolas" w:hAnsi="Consolas"/>
          <w:sz w:val="22"/>
        </w:rPr>
        <w:t>docker compose up mssql</w:t>
      </w:r>
      <w:r>
        <w:t xml:space="preserve"> rồi </w:t>
      </w:r>
      <w:r>
        <w:rPr>
          <w:rFonts w:ascii="Consolas" w:hAnsi="Consolas"/>
          <w:sz w:val="22"/>
        </w:rPr>
        <w:t>npm test -w services/booking</w:t>
      </w:r>
      <w:r>
        <w:t>, trên CI thì SQL Server là một service container (xem mục 6).</w:t>
      </w:r>
    </w:p>
    <w:p w14:paraId="11AAF65B" w14:textId="77777777" w:rsidR="00D02EAA" w:rsidRDefault="00000000">
      <w:r>
        <w:t>Đây là một đánh đổi được chấp nhận: chạy chậm hơn và nặng hạ tầng hơn unit test, để đổi lấy niềm tin rằng hành vi đồng thời được kiểm chứng thật.</w:t>
      </w:r>
    </w:p>
    <w:p w14:paraId="66B9ABFE" w14:textId="77777777" w:rsidR="00D02EAA" w:rsidRDefault="00000000">
      <w:pPr>
        <w:pStyle w:val="Heading2"/>
      </w:pPr>
      <w:bookmarkStart w:id="41" w:name="_Toc235093626"/>
      <w:r>
        <w:t>7.2. Phân loại và kết quả bộ test</w:t>
      </w:r>
      <w:bookmarkEnd w:id="41"/>
    </w:p>
    <w:p w14:paraId="7C080C2E" w14:textId="77777777" w:rsidR="00D02EAA" w:rsidRDefault="00000000">
      <w:r>
        <w:t xml:space="preserve">Bộ test của Booking Service gồm </w:t>
      </w:r>
      <w:r>
        <w:rPr>
          <w:b/>
        </w:rPr>
        <w:t>13 ca</w:t>
      </w:r>
      <w:r>
        <w:t>, chia theo mối quan tâm mà mỗi ca canh giữ:</w:t>
      </w:r>
    </w:p>
    <w:tbl>
      <w:tblPr>
        <w:tblStyle w:val="TableGrid"/>
        <w:tblW w:w="0" w:type="auto"/>
        <w:tblLook w:val="04A0" w:firstRow="1" w:lastRow="0" w:firstColumn="1" w:lastColumn="0" w:noHBand="0" w:noVBand="1"/>
      </w:tblPr>
      <w:tblGrid>
        <w:gridCol w:w="3258"/>
        <w:gridCol w:w="810"/>
        <w:gridCol w:w="4572"/>
      </w:tblGrid>
      <w:tr w:rsidR="00D02EAA" w14:paraId="06B75266" w14:textId="77777777" w:rsidTr="00236079">
        <w:tc>
          <w:tcPr>
            <w:tcW w:w="3258" w:type="dxa"/>
          </w:tcPr>
          <w:p w14:paraId="5BC849E7" w14:textId="77777777" w:rsidR="00D02EAA" w:rsidRDefault="00000000">
            <w:r>
              <w:rPr>
                <w:b/>
                <w:sz w:val="22"/>
              </w:rPr>
              <w:t>Nhóm</w:t>
            </w:r>
          </w:p>
        </w:tc>
        <w:tc>
          <w:tcPr>
            <w:tcW w:w="810" w:type="dxa"/>
          </w:tcPr>
          <w:p w14:paraId="2DC8133D" w14:textId="77777777" w:rsidR="00D02EAA" w:rsidRDefault="00000000">
            <w:r>
              <w:rPr>
                <w:b/>
                <w:sz w:val="22"/>
              </w:rPr>
              <w:t>Số ca</w:t>
            </w:r>
          </w:p>
        </w:tc>
        <w:tc>
          <w:tcPr>
            <w:tcW w:w="4572" w:type="dxa"/>
          </w:tcPr>
          <w:p w14:paraId="6F96C959" w14:textId="77777777" w:rsidR="00D02EAA" w:rsidRDefault="00000000">
            <w:r>
              <w:rPr>
                <w:b/>
                <w:sz w:val="22"/>
              </w:rPr>
              <w:t>Ca tiêu biểu</w:t>
            </w:r>
          </w:p>
        </w:tc>
      </w:tr>
      <w:tr w:rsidR="00D02EAA" w14:paraId="4A1FD5BB" w14:textId="77777777" w:rsidTr="00236079">
        <w:tc>
          <w:tcPr>
            <w:tcW w:w="3258" w:type="dxa"/>
          </w:tcPr>
          <w:p w14:paraId="41E0B84B" w14:textId="77777777" w:rsidR="00D02EAA" w:rsidRDefault="00000000">
            <w:r>
              <w:rPr>
                <w:sz w:val="22"/>
              </w:rPr>
              <w:t>Xác thực và đọc sự kiện</w:t>
            </w:r>
          </w:p>
        </w:tc>
        <w:tc>
          <w:tcPr>
            <w:tcW w:w="810" w:type="dxa"/>
          </w:tcPr>
          <w:p w14:paraId="650AF9A6" w14:textId="77777777" w:rsidR="00D02EAA" w:rsidRDefault="00000000" w:rsidP="00236079">
            <w:pPr>
              <w:jc w:val="center"/>
            </w:pPr>
            <w:r>
              <w:rPr>
                <w:sz w:val="22"/>
              </w:rPr>
              <w:t>3</w:t>
            </w:r>
          </w:p>
        </w:tc>
        <w:tc>
          <w:tcPr>
            <w:tcW w:w="4572" w:type="dxa"/>
          </w:tcPr>
          <w:p w14:paraId="71183E6D" w14:textId="77777777" w:rsidR="00D02EAA" w:rsidRDefault="00000000">
            <w:r>
              <w:rPr>
                <w:sz w:val="22"/>
              </w:rPr>
              <w:t>thiếu token -&gt; 401, token sai -&gt; 401, token hợp lệ -&gt; 200 kèm danh sách ghế</w:t>
            </w:r>
          </w:p>
        </w:tc>
      </w:tr>
      <w:tr w:rsidR="00D02EAA" w14:paraId="7B9AB793" w14:textId="77777777" w:rsidTr="00236079">
        <w:tc>
          <w:tcPr>
            <w:tcW w:w="3258" w:type="dxa"/>
          </w:tcPr>
          <w:p w14:paraId="425743C5" w14:textId="77777777" w:rsidR="00D02EAA" w:rsidRDefault="00000000">
            <w:r>
              <w:rPr>
                <w:sz w:val="22"/>
              </w:rPr>
              <w:t>Các đường của đặt vé</w:t>
            </w:r>
          </w:p>
        </w:tc>
        <w:tc>
          <w:tcPr>
            <w:tcW w:w="810" w:type="dxa"/>
          </w:tcPr>
          <w:p w14:paraId="28CFB86E" w14:textId="77777777" w:rsidR="00D02EAA" w:rsidRDefault="00000000" w:rsidP="00236079">
            <w:pPr>
              <w:jc w:val="center"/>
            </w:pPr>
            <w:r>
              <w:rPr>
                <w:sz w:val="22"/>
              </w:rPr>
              <w:t>8</w:t>
            </w:r>
          </w:p>
        </w:tc>
        <w:tc>
          <w:tcPr>
            <w:tcW w:w="4572" w:type="dxa"/>
          </w:tcPr>
          <w:p w14:paraId="43E321F6" w14:textId="77777777" w:rsidR="00D02EAA" w:rsidRDefault="00000000">
            <w:r>
              <w:rPr>
                <w:sz w:val="22"/>
              </w:rPr>
              <w:t xml:space="preserve">thiếu/sai token -&gt; 401, body sai -&gt; 400, ghế không tồn tại -&gt; 404, đặt thành công -&gt; 201, ghế đã có người -&gt; 409, </w:t>
            </w:r>
            <w:r>
              <w:rPr>
                <w:rFonts w:ascii="Consolas" w:hAnsi="Consolas"/>
                <w:sz w:val="22"/>
              </w:rPr>
              <w:t>/metrics</w:t>
            </w:r>
            <w:r>
              <w:rPr>
                <w:sz w:val="22"/>
              </w:rPr>
              <w:t xml:space="preserve"> role user -&gt; 403, role admin -&gt; 200</w:t>
            </w:r>
          </w:p>
        </w:tc>
      </w:tr>
      <w:tr w:rsidR="00D02EAA" w14:paraId="79D1E668" w14:textId="77777777" w:rsidTr="00236079">
        <w:tc>
          <w:tcPr>
            <w:tcW w:w="3258" w:type="dxa"/>
          </w:tcPr>
          <w:p w14:paraId="7981811A" w14:textId="77777777" w:rsidR="00D02EAA" w:rsidRDefault="00000000">
            <w:r>
              <w:rPr>
                <w:sz w:val="22"/>
              </w:rPr>
              <w:t>Tranh chấp đồng thời</w:t>
            </w:r>
          </w:p>
        </w:tc>
        <w:tc>
          <w:tcPr>
            <w:tcW w:w="810" w:type="dxa"/>
          </w:tcPr>
          <w:p w14:paraId="7842C8A4" w14:textId="77777777" w:rsidR="00D02EAA" w:rsidRDefault="00000000" w:rsidP="00236079">
            <w:pPr>
              <w:jc w:val="center"/>
            </w:pPr>
            <w:r>
              <w:rPr>
                <w:sz w:val="22"/>
              </w:rPr>
              <w:t>1</w:t>
            </w:r>
          </w:p>
        </w:tc>
        <w:tc>
          <w:tcPr>
            <w:tcW w:w="4572" w:type="dxa"/>
          </w:tcPr>
          <w:p w14:paraId="351821B5" w14:textId="77777777" w:rsidR="00D02EAA" w:rsidRDefault="00000000">
            <w:r>
              <w:rPr>
                <w:sz w:val="22"/>
              </w:rPr>
              <w:t>20 request đồng thời cùng một ghế -&gt; đúng 1x201, 19x409, DB COUNT=1 (phân tích ở mục 3)</w:t>
            </w:r>
          </w:p>
        </w:tc>
      </w:tr>
      <w:tr w:rsidR="00D02EAA" w14:paraId="32CCE4DF" w14:textId="77777777" w:rsidTr="00236079">
        <w:tc>
          <w:tcPr>
            <w:tcW w:w="3258" w:type="dxa"/>
          </w:tcPr>
          <w:p w14:paraId="048112D4" w14:textId="77777777" w:rsidR="00D02EAA" w:rsidRDefault="00000000">
            <w:r>
              <w:rPr>
                <w:sz w:val="22"/>
              </w:rPr>
              <w:t>Composition liên service (E2E)</w:t>
            </w:r>
          </w:p>
        </w:tc>
        <w:tc>
          <w:tcPr>
            <w:tcW w:w="810" w:type="dxa"/>
          </w:tcPr>
          <w:p w14:paraId="66BC09FB" w14:textId="77777777" w:rsidR="00D02EAA" w:rsidRDefault="00000000" w:rsidP="00236079">
            <w:pPr>
              <w:jc w:val="center"/>
            </w:pPr>
            <w:r>
              <w:rPr>
                <w:sz w:val="22"/>
              </w:rPr>
              <w:t>1</w:t>
            </w:r>
          </w:p>
        </w:tc>
        <w:tc>
          <w:tcPr>
            <w:tcW w:w="4572" w:type="dxa"/>
          </w:tcPr>
          <w:p w14:paraId="56D7E083" w14:textId="77777777" w:rsidR="00D02EAA" w:rsidRDefault="00000000">
            <w:r>
              <w:rPr>
                <w:sz w:val="22"/>
              </w:rPr>
              <w:t>đăng ký -&gt; đăng nhập -&gt; lấy JWT -&gt; đọc sự kiện -&gt; đặt vé, với Booking gọi Auth thật</w:t>
            </w:r>
          </w:p>
        </w:tc>
      </w:tr>
    </w:tbl>
    <w:p w14:paraId="79750C56" w14:textId="77777777" w:rsidR="00D02EAA" w:rsidRPr="00236079" w:rsidRDefault="00000000">
      <w:r w:rsidRPr="00236079">
        <w:t>Bộ test phủ đủ ba tầng ý nghĩa của hệ thống: các đường lỗi của REST (401/400/404/409/403) khẳng định hợp đồng mã trạng thái ở mục 2 được giữ đúng; ca tranh chấp khẳng định bất biến chống double-booking ở mục 3; ca E2E composition khẳng định luồng liên service ở mục 2.4 chạy thật từ đầu tới cuối.</w:t>
      </w:r>
    </w:p>
    <w:p w14:paraId="1A672A78" w14:textId="77777777" w:rsidR="00D02EAA" w:rsidRPr="00236079" w:rsidRDefault="00000000">
      <w:r w:rsidRPr="00236079">
        <w:lastRenderedPageBreak/>
        <w:t xml:space="preserve">Riêng ca E2E khởi động một Auth Service thật ở cổng 3999 và trỏ </w:t>
      </w:r>
      <w:r w:rsidRPr="00236079">
        <w:rPr>
          <w:rFonts w:ascii="Consolas" w:hAnsi="Consolas"/>
          <w:sz w:val="22"/>
        </w:rPr>
        <w:t>AUTH_BASE_URL</w:t>
      </w:r>
      <w:r w:rsidRPr="00236079">
        <w:t xml:space="preserve"> vào đó, rồi assert rằng </w:t>
      </w:r>
      <w:r w:rsidRPr="00236079">
        <w:rPr>
          <w:rFonts w:ascii="Consolas" w:hAnsi="Consolas"/>
          <w:sz w:val="22"/>
        </w:rPr>
        <w:t>user</w:t>
      </w:r>
      <w:r w:rsidRPr="00236079">
        <w:t xml:space="preserve"> trong xác nhận đặt vé khác `null`: đây là bằng chứng Booking gọi Auth thật và composition thành công, chứ không phải luôn rơi vào nhánh fallback.</w:t>
      </w:r>
    </w:p>
    <w:p w14:paraId="02D4EE60" w14:textId="77777777" w:rsidR="00D02EAA" w:rsidRPr="00236079" w:rsidRDefault="00000000">
      <w:r w:rsidRPr="00236079">
        <w:t>Kết quả đo thật:</w:t>
      </w:r>
    </w:p>
    <w:p w14:paraId="3DC995DE" w14:textId="77777777" w:rsidR="00D02EAA" w:rsidRPr="00236079" w:rsidRDefault="00000000">
      <w:pPr>
        <w:pStyle w:val="ListBullet"/>
      </w:pPr>
      <w:r w:rsidRPr="00236079">
        <w:t>13/13 test pass, thời gian chạy 4.919 giây (</w:t>
      </w:r>
      <w:r w:rsidRPr="00236079">
        <w:rPr>
          <w:rFonts w:ascii="Consolas" w:hAnsi="Consolas"/>
          <w:sz w:val="22"/>
        </w:rPr>
        <w:t>npm test -w services/booking</w:t>
      </w:r>
      <w:r w:rsidRPr="00236079">
        <w:t>) trên SQL Server thật trong Docker.</w:t>
      </w:r>
    </w:p>
    <w:p w14:paraId="798739F1" w14:textId="77777777" w:rsidR="00D02EAA" w:rsidRDefault="00000000">
      <w:pPr>
        <w:pStyle w:val="ListBullet"/>
      </w:pPr>
      <w:r w:rsidRPr="00236079">
        <w:t xml:space="preserve">Chạy tuần tự (flag </w:t>
      </w:r>
      <w:r w:rsidRPr="00236079">
        <w:rPr>
          <w:rFonts w:ascii="Consolas" w:hAnsi="Consolas"/>
          <w:sz w:val="22"/>
        </w:rPr>
        <w:t>--runInBand</w:t>
      </w:r>
      <w:r w:rsidRPr="00236079">
        <w:t xml:space="preserve"> gắn sẵn trong scr</w:t>
      </w:r>
      <w:r>
        <w:t xml:space="preserve">ipt test) là cố ý: các test chia sẻ một cơ sở dữ liệu nên chạy song song sẽ giẫm chân nhau; mỗi test tự dọn dữ liệu của mình (tạo event/seat riêng, xoá ở </w:t>
      </w:r>
      <w:r>
        <w:rPr>
          <w:rFonts w:ascii="Consolas" w:hAnsi="Consolas"/>
          <w:sz w:val="22"/>
        </w:rPr>
        <w:t>afterAll</w:t>
      </w:r>
      <w:r>
        <w:t>) để không rò rỉ trạng thái sang ca khác.</w:t>
      </w:r>
    </w:p>
    <w:p w14:paraId="53C6D0A7" w14:textId="77777777" w:rsidR="00D02EAA" w:rsidRDefault="00000000">
      <w:pPr>
        <w:pStyle w:val="Heading2"/>
      </w:pPr>
      <w:bookmarkStart w:id="42" w:name="_Toc235093627"/>
      <w:r>
        <w:t>7.3. Đo lường vận hành: metrics endpoint</w:t>
      </w:r>
      <w:bookmarkEnd w:id="42"/>
    </w:p>
    <w:p w14:paraId="0D3F8B7C" w14:textId="77777777" w:rsidR="00D02EAA" w:rsidRDefault="00000000">
      <w:r>
        <w:t>Ngoài test, hệ thống mang sẵn một kênh đo lường lúc chạy, đúng tinh thần observability của Chương 14.</w:t>
      </w:r>
    </w:p>
    <w:p w14:paraId="59D6CE57" w14:textId="77777777" w:rsidR="00D02EAA" w:rsidRDefault="00000000">
      <w:r>
        <w:rPr>
          <w:rFonts w:ascii="Consolas" w:hAnsi="Consolas"/>
          <w:sz w:val="22"/>
        </w:rPr>
        <w:t>GET /api/v1/metrics</w:t>
      </w:r>
      <w:r>
        <w:t xml:space="preserve"> trả về các bộ đếm vận hành, và </w:t>
      </w:r>
      <w:r w:rsidRPr="00236079">
        <w:t>chỉ admin</w:t>
      </w:r>
      <w:r>
        <w:t xml:space="preserve"> mới được xem (role </w:t>
      </w:r>
      <w:r>
        <w:rPr>
          <w:rFonts w:ascii="Consolas" w:hAnsi="Consolas"/>
          <w:sz w:val="22"/>
        </w:rPr>
        <w:t>user</w:t>
      </w:r>
      <w:r>
        <w:t xml:space="preserve"> nhận </w:t>
      </w:r>
      <w:r>
        <w:rPr>
          <w:rFonts w:ascii="Consolas" w:hAnsi="Consolas"/>
          <w:sz w:val="22"/>
        </w:rPr>
        <w:t>403</w:t>
      </w:r>
      <w:r>
        <w:t>, đúng phân quyền ở mục Bảo mật).</w:t>
      </w:r>
    </w:p>
    <w:p w14:paraId="20B6C596" w14:textId="77777777" w:rsidR="00D02EAA" w:rsidRDefault="00000000">
      <w:r>
        <w:t xml:space="preserve">Số đo thật bắt được (admin, </w:t>
      </w:r>
      <w:r>
        <w:rPr>
          <w:rFonts w:ascii="Consolas" w:hAnsi="Consolas"/>
          <w:sz w:val="22"/>
        </w:rPr>
        <w:t>200</w:t>
      </w:r>
      <w:r>
        <w:t>):</w:t>
      </w:r>
    </w:p>
    <w:tbl>
      <w:tblPr>
        <w:tblStyle w:val="TableGrid"/>
        <w:tblW w:w="0" w:type="auto"/>
        <w:tblLook w:val="04A0" w:firstRow="1" w:lastRow="0" w:firstColumn="1" w:lastColumn="0" w:noHBand="0" w:noVBand="1"/>
      </w:tblPr>
      <w:tblGrid>
        <w:gridCol w:w="8793"/>
      </w:tblGrid>
      <w:tr w:rsidR="00D02EAA" w14:paraId="4AD253AB" w14:textId="77777777">
        <w:tc>
          <w:tcPr>
            <w:tcW w:w="8640" w:type="dxa"/>
            <w:shd w:val="clear" w:color="auto" w:fill="F2F2F2"/>
          </w:tcPr>
          <w:p w14:paraId="1EC6C723" w14:textId="77777777" w:rsidR="00D02EAA" w:rsidRDefault="00000000">
            <w:pPr>
              <w:spacing w:after="0" w:line="240" w:lineRule="auto"/>
            </w:pPr>
            <w:r>
              <w:rPr>
                <w:rFonts w:ascii="Consolas" w:hAnsi="Consolas"/>
                <w:sz w:val="20"/>
              </w:rPr>
              <w:t>{"totalRequests":12,"bookingsSuccess":2,"conflicts409":1,"uptimeSeconds":4314}</w:t>
            </w:r>
          </w:p>
        </w:tc>
      </w:tr>
    </w:tbl>
    <w:p w14:paraId="01E0ABAE" w14:textId="77777777" w:rsidR="00D02EAA" w:rsidRDefault="00000000">
      <w:r>
        <w:t>Bốn con số này cho biết đúng những gì cần theo dõi nhất của một service đặt vé: tổng lưu lượng, số vé đặt thành công, số lần tranh chấp bị chặn, và thời gian sống của tiến trình.</w:t>
      </w:r>
    </w:p>
    <w:p w14:paraId="2326DC8C" w14:textId="77777777" w:rsidR="00D02EAA" w:rsidRDefault="00000000">
      <w:r>
        <w:t>Chúng tôi cố ý dùng bộ đếm in-memory thay vì Prometheus/Grafana: trong phạm vi đồ án, mục tiêu là *chứng minh khái niệm* observability đo được, không phải dựng một ngăn xếp giám sát đầy đủ (đây là một cắt giảm phạm vi có ý thức).</w:t>
      </w:r>
    </w:p>
    <w:p w14:paraId="24E7B264" w14:textId="77777777" w:rsidR="00D02EAA" w:rsidRDefault="00000000">
      <w:r>
        <w:t xml:space="preserve">Kênh quan sát thứ hai là structured log bằng </w:t>
      </w:r>
      <w:r>
        <w:rPr>
          <w:rFonts w:ascii="Consolas" w:hAnsi="Consolas"/>
          <w:sz w:val="22"/>
        </w:rPr>
        <w:t>pino</w:t>
      </w:r>
      <w:r>
        <w:t>, đã phân tích ở mục 3.6 như bằng chứng vận hành cho ba trạng thái của lời gọi liên service.</w:t>
      </w:r>
    </w:p>
    <w:p w14:paraId="67B37467" w14:textId="77777777" w:rsidR="00D02EAA" w:rsidRDefault="00000000">
      <w:pPr>
        <w:pStyle w:val="Heading2"/>
      </w:pPr>
      <w:bookmarkStart w:id="43" w:name="_Toc235093628"/>
      <w:r>
        <w:lastRenderedPageBreak/>
        <w:t>7.4. Nhìn lại: kiểm thử phủ đúng chỗ rủi ro</w:t>
      </w:r>
      <w:bookmarkEnd w:id="43"/>
    </w:p>
    <w:p w14:paraId="6A857798" w14:textId="77777777" w:rsidR="00D02EAA" w:rsidRDefault="00000000">
      <w:r>
        <w:t>Chiến lược kiểm thử của đồ án không nhắm phủ mọi dòng code, mà nhắm phủ đúng những chỗ hỏng sẽ tốn kém nhất.</w:t>
      </w:r>
    </w:p>
    <w:p w14:paraId="1D49FCCE" w14:textId="77777777" w:rsidR="00D02EAA" w:rsidRDefault="00000000">
      <w:r>
        <w:t>Rủi ro lớn nhất là double-booking, nên nó được canh bằng một ca tranh chấp thật trên cơ sở dữ liệu thật.</w:t>
      </w:r>
    </w:p>
    <w:p w14:paraId="3A74249B" w14:textId="77777777" w:rsidR="00D02EAA" w:rsidRDefault="00000000">
      <w:r>
        <w:t>Rủi ro kế là hợp đồng REST lệch giữa hai người phát triển, nên các mã trạng thái được cố định bằng các ca đường lỗi.</w:t>
      </w:r>
    </w:p>
    <w:p w14:paraId="14AD29E0" w14:textId="77777777" w:rsidR="00D02EAA" w:rsidRDefault="00000000">
      <w:r>
        <w:t>Rủi ro cuối là luồng liên service không thật sự ghép được, nên có một ca E2E đi xuyên cả hai service.</w:t>
      </w:r>
    </w:p>
    <w:p w14:paraId="522C2880" w14:textId="77777777" w:rsidR="00D02EAA" w:rsidRDefault="00000000">
      <w:r>
        <w:t>Đây là cách phân bổ công sức kiểm thử theo rủi ro (risk-based).</w:t>
      </w:r>
    </w:p>
    <w:p w14:paraId="031AA433" w14:textId="77777777" w:rsidR="00D02EAA" w:rsidRDefault="00000000">
      <w:pPr>
        <w:pStyle w:val="Heading1"/>
      </w:pPr>
      <w:bookmarkStart w:id="44" w:name="_Toc235093629"/>
      <w:r>
        <w:lastRenderedPageBreak/>
        <w:t>8. Đạo đức nghề nghiệp (Ethical Aspects - CLO8)</w:t>
      </w:r>
      <w:bookmarkEnd w:id="44"/>
    </w:p>
    <w:p w14:paraId="3019E902" w14:textId="77777777" w:rsidR="00D02EAA" w:rsidRDefault="00000000">
      <w:pPr>
        <w:pStyle w:val="Heading2"/>
      </w:pPr>
      <w:bookmarkStart w:id="45" w:name="_Toc235093630"/>
      <w:r>
        <w:t>8.1. Trách nhiệm Bảo vệ Quyền riêng tư của người dùng (User Data Privacy)</w:t>
      </w:r>
      <w:bookmarkEnd w:id="45"/>
    </w:p>
    <w:p w14:paraId="6D0CB935" w14:textId="77777777" w:rsidR="00D02EAA" w:rsidRDefault="00000000">
      <w:r>
        <w:t>Quyền riêng tư là một trong những giá trị đạo đức cốt lõi được quy định trong Bộ quy tắc đạo đức ACM (ACM Code of Ethics - Mục 1.6: Respect Privacy).</w:t>
      </w:r>
    </w:p>
    <w:p w14:paraId="1C2A220A" w14:textId="77777777" w:rsidR="00D02EAA" w:rsidRDefault="00000000">
      <w:r>
        <w:t>Đội ngũ phát triển hệ thống Event Ticket Booking đã hiện thực hóa cam kết này thông qua nguyên tắc tối thiểu hóa dữ liệu (Data Minimization).</w:t>
      </w:r>
    </w:p>
    <w:p w14:paraId="17688FCF" w14:textId="77777777" w:rsidR="00D02EAA" w:rsidRDefault="00000000">
      <w:r>
        <w:t>Hệ thống chỉ yêu cầu cung cấp email và tên hiển thị tự chọn để phục vụ mục đích định danh và in thông tin lên vé.</w:t>
      </w:r>
    </w:p>
    <w:p w14:paraId="2161B831" w14:textId="77777777" w:rsidR="00D02EAA" w:rsidRDefault="00000000">
      <w:r>
        <w:t>Chúng tôi hoàn toàn không thu thập các thông tin cá nhân nhạy cảm khác như số điện thoại, địa chỉ nhà hay thông tin thẻ thanh toán khi chưa thực sự cần thiết.</w:t>
      </w:r>
    </w:p>
    <w:p w14:paraId="3CE3E7EC" w14:textId="77777777" w:rsidR="00D02EAA" w:rsidRDefault="00000000">
      <w:r>
        <w:t>Bên cạnh đó, triết lý bảo mật thiết kế sẵn (Privacy by Design) được áp dụng nhất quán trong suốt vòng đời phát triển dự án.</w:t>
      </w:r>
    </w:p>
    <w:p w14:paraId="0E452473" w14:textId="77777777" w:rsidR="00D02EAA" w:rsidRDefault="00000000">
      <w:r>
        <w:t>Mật khẩu của người dùng được mã hóa một chiều ngay từ thời điểm đăng ký tài khoản.</w:t>
      </w:r>
    </w:p>
    <w:p w14:paraId="0D940FD8" w14:textId="77777777" w:rsidR="00D02EAA" w:rsidRDefault="00000000">
      <w:r>
        <w:t>Chúng tôi cam kết tuyệt đối không ghi nhận mật khẩu thô của người dùng vào bất kỳ tệp log vận hành nào của hệ thống (như pino log).</w:t>
      </w:r>
    </w:p>
    <w:p w14:paraId="04309090" w14:textId="77777777" w:rsidR="00D02EAA" w:rsidRDefault="00000000">
      <w:r>
        <w:t>Thời hạn tồn tại của token JWT được khống chế ở mức 24 giờ để cân bằng giữa sự tiện lợi của người dùng và rủi ro rò rỉ dữ liệu.</w:t>
      </w:r>
    </w:p>
    <w:p w14:paraId="5626958A" w14:textId="77777777" w:rsidR="00D02EAA" w:rsidRDefault="00000000">
      <w:r>
        <w:t>Điều này tuân thủ nghiêm ngặt nghĩa vụ bảo mật thông tin và tôn trọng sự tự quyết của người dùng theo tinh thần của quy tắc đạo đức nghề nghiệp.</w:t>
      </w:r>
    </w:p>
    <w:p w14:paraId="2143B5F0" w14:textId="77777777" w:rsidR="00D02EAA" w:rsidRDefault="00000000">
      <w:pPr>
        <w:pStyle w:val="Heading2"/>
      </w:pPr>
      <w:bookmarkStart w:id="46" w:name="_Toc235093631"/>
      <w:r>
        <w:lastRenderedPageBreak/>
        <w:t>8.2. Trách nhiệm kỹ thuật đối với tranh chấp đặt vé (Double-booking Liability)</w:t>
      </w:r>
      <w:bookmarkEnd w:id="46"/>
    </w:p>
    <w:p w14:paraId="3DA773C2" w14:textId="77777777" w:rsidR="00D02EAA" w:rsidRDefault="00000000">
      <w:r>
        <w:t>Mục 1.2 của Bộ quy tắc đạo đức ACM quy định rõ ràng nghĩa vụ "Tránh gây hại" (Avoid Harm), đặc biệt là các thiệt hại về kinh tế và niềm tin của người dùng đối với sản phẩm phần mềm.</w:t>
      </w:r>
    </w:p>
    <w:p w14:paraId="5C109C76" w14:textId="77777777" w:rsidR="00D02EAA" w:rsidRDefault="00000000">
      <w:r>
        <w:t>Trong nghiệp vụ đặt vé sự kiện, lỗi double-booking (bán cùng một ghế cho hai người khác nhau) là một sự cố nghiêm trọng gây tổn hại trực tiếp đến khách hàng và uy tín của ban tổ chức.</w:t>
      </w:r>
    </w:p>
    <w:p w14:paraId="044F438C" w14:textId="77777777" w:rsidR="00D02EAA" w:rsidRDefault="00000000">
      <w:r>
        <w:t xml:space="preserve">Để giải quyết triệt để rủi ro này, chúng tôi đã triển khai giải pháp kỹ thuật công bằng và minh bạch: optimistic locking sử dụng kiểu dữ liệu </w:t>
      </w:r>
      <w:r>
        <w:rPr>
          <w:rFonts w:ascii="Consolas" w:hAnsi="Consolas"/>
          <w:sz w:val="22"/>
        </w:rPr>
        <w:t>ROWVERSION</w:t>
      </w:r>
      <w:r>
        <w:t xml:space="preserve"> của SQL Server.</w:t>
      </w:r>
    </w:p>
    <w:p w14:paraId="6FDEFBD1" w14:textId="77777777" w:rsidR="00D02EAA" w:rsidRDefault="00000000">
      <w:r>
        <w:t>Khi xảy ra tranh chấp ghế cuối, hệ thống đảm bảo xử lý theo nguyên tắc "đến trước phục vụ trước" (First-Come, First-Served) một cách tự động và khách quan.</w:t>
      </w:r>
    </w:p>
    <w:p w14:paraId="586F7656" w14:textId="77777777" w:rsidR="00D02EAA" w:rsidRDefault="00000000">
      <w:r>
        <w:t>Người gửi yêu cầu đến trước sẽ đặt vé thành công và ghi nhận giao dịch vào cơ sở dữ liệu.</w:t>
      </w:r>
    </w:p>
    <w:p w14:paraId="471BB35C" w14:textId="77777777" w:rsidR="00D02EAA" w:rsidRDefault="00000000">
      <w:r>
        <w:t xml:space="preserve">Người đến sau sẽ ngay lập tức nhận được phản hồi lỗi </w:t>
      </w:r>
      <w:r>
        <w:rPr>
          <w:rFonts w:ascii="Consolas" w:hAnsi="Consolas"/>
          <w:sz w:val="22"/>
        </w:rPr>
        <w:t>409 Conflict</w:t>
      </w:r>
      <w:r>
        <w:t xml:space="preserve"> rõ ràng cùng mã lỗi tương ứng để họ chủ động chọn ghế khác.</w:t>
      </w:r>
    </w:p>
    <w:p w14:paraId="0CBC9C67" w14:textId="77777777" w:rsidR="00D02EAA" w:rsidRDefault="00000000">
      <w:r>
        <w:t>Sự minh bạch này ngăn chặn hoàn toàn việc thu tiền trùng lặp cho một chiếc ghế duy nhất, loại bỏ nguy cơ tranh chấp pháp lý cho doanh nghiệp.</w:t>
      </w:r>
    </w:p>
    <w:p w14:paraId="3AC8D5F0" w14:textId="77777777" w:rsidR="00D02EAA" w:rsidRDefault="00000000">
      <w:r>
        <w:t xml:space="preserve">Đồng thời, tinh thần đạo đức thiết kế kiên cường (Resilience) được thể hiện qua cấu hình của thư viện </w:t>
      </w:r>
      <w:r>
        <w:rPr>
          <w:rFonts w:ascii="Consolas" w:hAnsi="Consolas"/>
          <w:sz w:val="22"/>
        </w:rPr>
        <w:t>cockatiel</w:t>
      </w:r>
      <w:r>
        <w:t xml:space="preserve"> (Mục 1.4 ACM: Be Fair and Take Action Not to Discriminate).</w:t>
      </w:r>
    </w:p>
    <w:p w14:paraId="45C42CB5" w14:textId="77777777" w:rsidR="00D02EAA" w:rsidRDefault="00000000">
      <w:r>
        <w:t>Khi Auth Service gặp sự cố gián đoạn kết nối, Booking Service sẽ kích hoạt cơ chế fallback để tiếp tục cho phép khách hàng đặt vé thành công.</w:t>
      </w:r>
    </w:p>
    <w:p w14:paraId="11F3F166" w14:textId="77777777" w:rsidR="00D02EAA" w:rsidRDefault="00000000">
      <w:r>
        <w:lastRenderedPageBreak/>
        <w:t xml:space="preserve">Xác nhận đặt vé khi đó trả </w:t>
      </w:r>
      <w:r>
        <w:rPr>
          <w:rFonts w:ascii="Consolas" w:hAnsi="Consolas"/>
          <w:sz w:val="22"/>
        </w:rPr>
        <w:t>user: null</w:t>
      </w:r>
      <w:r>
        <w:t xml:space="preserve"> thay vì hồ sơ người dùng, tức tạm thiếu tên hiển thị nhưng giao dịch giữ chỗ vẫn được ghi nhận đầy đủ (nhất quán với mô tả ở mục 2 và mục 3).</w:t>
      </w:r>
    </w:p>
    <w:p w14:paraId="5680A122" w14:textId="77777777" w:rsidR="00D02EAA" w:rsidRDefault="00000000">
      <w:r>
        <w:t>Chúng tôi tin rằng sự cố của một thành phần phụ trợ không được phép kéo sập toàn bộ dịch vụ cốt lõi và làm gián đoạn trải nghiệm của người dùng.</w:t>
      </w:r>
    </w:p>
    <w:p w14:paraId="1FB26F58" w14:textId="77777777" w:rsidR="00D02EAA" w:rsidRDefault="00000000">
      <w:r>
        <w:t xml:space="preserve">Cuối cùng, hệ thống duy trì cơ chế ghi nhận log kiểm toán (audit logs) đầy đủ và có cấu trúc thông qua </w:t>
      </w:r>
      <w:r>
        <w:rPr>
          <w:rFonts w:ascii="Consolas" w:hAnsi="Consolas"/>
          <w:sz w:val="22"/>
        </w:rPr>
        <w:t>pino</w:t>
      </w:r>
      <w:r>
        <w:t>.</w:t>
      </w:r>
    </w:p>
    <w:p w14:paraId="1B663C37" w14:textId="77777777" w:rsidR="00D02EAA" w:rsidRDefault="00000000">
      <w:r>
        <w:t>Mọi hành động đặt vé thành công hay thất bại do tranh chấp đều được ghi nhận kèm mã định danh và mốc thời gian chính xác.</w:t>
      </w:r>
    </w:p>
    <w:p w14:paraId="3C20DB21" w14:textId="77777777" w:rsidR="00D02EAA" w:rsidRDefault="00000000">
      <w:r>
        <w:t>Nhật ký vận hành này chính là bằng chứng kỹ thuật trung thực để đối soát và giải quyết các khiếu nại của khách hàng một cách công bằng nhất nếu có tranh chấp xảy ra.</w:t>
      </w:r>
    </w:p>
    <w:p w14:paraId="53834FF6" w14:textId="77777777" w:rsidR="00D02EAA" w:rsidRDefault="00000000">
      <w:pPr>
        <w:pStyle w:val="Heading2"/>
      </w:pPr>
      <w:bookmarkStart w:id="47" w:name="_Toc235093632"/>
      <w:r>
        <w:t>8.3. Trách nhiệm nghề nghiệp khi dùng AI hỗ trợ phát triển (AI-assisted Development)</w:t>
      </w:r>
      <w:bookmarkEnd w:id="47"/>
    </w:p>
    <w:p w14:paraId="6F9F7B70" w14:textId="77777777" w:rsidR="00D02EAA" w:rsidRDefault="00000000">
      <w:r>
        <w:t>Một thực tế cụ thể của chính đồ án này là cả hai thành viên đều sử dụng công cụ AI để hỗ trợ viết code, và chúng tôi cho rằng chính điều đó đặt ra một câu hỏi đạo đức nghề nghiệp cần được nói thẳng.</w:t>
      </w:r>
    </w:p>
    <w:p w14:paraId="544F672E" w14:textId="77777777" w:rsidR="00D02EAA" w:rsidRDefault="00000000">
      <w:r>
        <w:t>Mục 2.2 của Bộ quy tắc đạo đức ACM (ACM Code of Ethics) yêu cầu người kỹ sư "chỉ nhận và thực hiện công việc trong phạm vi năng lực của mình" và phải chịu trách nhiệm về chất lượng sản phẩm mình bàn giao.</w:t>
      </w:r>
    </w:p>
    <w:p w14:paraId="05363458" w14:textId="77777777" w:rsidR="00D02EAA" w:rsidRDefault="00000000">
      <w:r>
        <w:t>Nguyên tắc này không hề được nới lỏng khi một phần code do AI sinh ra: công cụ chỉ là phương tiện, còn trách nhiệm cuối cùng về tính đúng đắn, an toàn và hệ quả của phần mềm vẫn hoàn toàn thuộc về người phát triển ký tên vào commit.</w:t>
      </w:r>
    </w:p>
    <w:p w14:paraId="0B82C546" w14:textId="77777777" w:rsidR="00D02EAA" w:rsidRDefault="00000000">
      <w:r>
        <w:t>Chúng tôi ý thức rằng code do AI tạo ra có thể trông hợp lý nhưng vẫn chứa lỗi tinh vi, sai giả định về nghiệp vụ, hoặc lỗ hổng bảo mật, nên tuyệt đối không được tin tưởng một cách mù quáng.</w:t>
      </w:r>
    </w:p>
    <w:p w14:paraId="32D6D5D6" w14:textId="77777777" w:rsidR="00D02EAA" w:rsidRDefault="00000000">
      <w:r>
        <w:lastRenderedPageBreak/>
        <w:t>Vì vậy, quy trình làm việc của nhóm coi mọi đề xuất từ AI là một bản nháp cần được kiểm chứng, chứ không phải một đáp án để chép thẳng.</w:t>
      </w:r>
    </w:p>
    <w:p w14:paraId="76D6508D" w14:textId="77777777" w:rsidR="00D02EAA" w:rsidRDefault="00000000">
      <w:r>
        <w:t>Mỗi thành viên phải thật sự hiểu đoạn code trước khi đưa vào nhánh chung, đủ để giải thích được vì sao nó đúng và bảo trì nó về sau khi không còn công cụ hỗ trợ.</w:t>
      </w:r>
    </w:p>
    <w:p w14:paraId="16DD1AF3" w14:textId="77777777" w:rsidR="00D02EAA" w:rsidRDefault="00000000">
      <w:r>
        <w:t>Bộ integration test chạy trên SQL Server thật (mục 7) đóng vai trò tấm lưới an toàn khách quan: nó kiểm chứng hành vi thực tế của code bất kể code đó do người hay AI viết ra, đặc biệt ở bất biến chống double-booking nơi một lỗi nhỏ sẽ gây thiệt hại thật.</w:t>
      </w:r>
    </w:p>
    <w:p w14:paraId="3B5F9B25" w14:textId="77777777" w:rsidR="00D02EAA" w:rsidRDefault="00000000">
      <w:r>
        <w:t xml:space="preserve">Một minh chứng cụ thể cho tinh thần này là trong quá trình rà chéo, nhóm đã tự phát hiện và vá một lỗ hổng leo thang đặc quyền (API đăng ký từng nhận trường </w:t>
      </w:r>
      <w:r>
        <w:rPr>
          <w:rFonts w:ascii="Consolas" w:hAnsi="Consolas"/>
          <w:sz w:val="22"/>
        </w:rPr>
        <w:t>role</w:t>
      </w:r>
      <w:r>
        <w:t xml:space="preserve"> từ client, cho phép tự phong </w:t>
      </w:r>
      <w:r>
        <w:rPr>
          <w:rFonts w:ascii="Consolas" w:hAnsi="Consolas"/>
          <w:sz w:val="22"/>
        </w:rPr>
        <w:t>admin</w:t>
      </w:r>
      <w:r>
        <w:t>) - cho thấy việc con người rà soát lại và không phó thác hoàn toàn cho công cụ là điều kiện bắt buộc.</w:t>
      </w:r>
    </w:p>
    <w:p w14:paraId="5DCF9D20" w14:textId="77777777" w:rsidR="00D02EAA" w:rsidRDefault="00000000">
      <w:r>
        <w:t>Chúng tôi cũng chủ trương minh bạch về việc sử dụng AI thay vì che giấu, coi đó là một phần của tính trung thực học thuật và nghề nghiệp (ACM Mục 1.3: Be Honest and Trustworthy).</w:t>
      </w:r>
    </w:p>
    <w:p w14:paraId="00CBC7CB" w14:textId="77777777" w:rsidR="00D02EAA" w:rsidRDefault="00000000">
      <w:r>
        <w:t>Nói ngắn gọn, AI giúp nhóm đi nhanh hơn, nhưng nó không san sẻ trách nhiệm: người kỹ sư vẫn là người duy nhất đứng ra bảo đảm cho sản phẩm cuối cùng.</w:t>
      </w:r>
    </w:p>
    <w:p w14:paraId="24BC7131" w14:textId="77777777" w:rsidR="00D02EAA" w:rsidRDefault="00000000">
      <w:pPr>
        <w:pStyle w:val="Heading1"/>
      </w:pPr>
      <w:bookmarkStart w:id="48" w:name="_Toc235093633"/>
      <w:r>
        <w:lastRenderedPageBreak/>
        <w:t>9. Kết luận và bài học</w:t>
      </w:r>
      <w:bookmarkEnd w:id="48"/>
    </w:p>
    <w:p w14:paraId="6C4F325A" w14:textId="77777777" w:rsidR="00D02EAA" w:rsidRDefault="00000000">
      <w:pPr>
        <w:pStyle w:val="Heading2"/>
      </w:pPr>
      <w:bookmarkStart w:id="49" w:name="_Toc235093634"/>
      <w:r>
        <w:t>9.1. Kết luận</w:t>
      </w:r>
      <w:bookmarkEnd w:id="49"/>
    </w:p>
    <w:p w14:paraId="354B8BF6" w14:textId="77777777" w:rsidR="00D02EAA" w:rsidRDefault="00000000">
      <w:r>
        <w:t>Đồ án đã xây dựng một hệ thống đặt vé sự kiện gồm hai service REST, chạy được và kiểm thử được, làm ví dụ hiện thực cho bốn chương của Sommerville.</w:t>
      </w:r>
    </w:p>
    <w:p w14:paraId="2E4535C2" w14:textId="77777777" w:rsidR="00D02EAA" w:rsidRDefault="00000000">
      <w:r>
        <w:t xml:space="preserve">Sợi chỉ đỏ race condition ghế cuối đã được giải quyết trọn vẹn và chứng minh bằng thực nghiệm: dưới 20 request đồng thời cùng đặt một ghế, hệ thống cho đúng một </w:t>
      </w:r>
      <w:r>
        <w:rPr>
          <w:rFonts w:ascii="Consolas" w:hAnsi="Consolas"/>
          <w:sz w:val="22"/>
        </w:rPr>
        <w:t>201</w:t>
      </w:r>
      <w:r>
        <w:t xml:space="preserve"> và 19 </w:t>
      </w:r>
      <w:r>
        <w:rPr>
          <w:rFonts w:ascii="Consolas" w:hAnsi="Consolas"/>
          <w:sz w:val="22"/>
        </w:rPr>
        <w:t>409</w:t>
      </w:r>
      <w:r>
        <w:t>, cơ sở dữ liệu ghi nhận đúng một booking, không có double-booking.</w:t>
      </w:r>
    </w:p>
    <w:p w14:paraId="302C21B4" w14:textId="77777777" w:rsidR="00D02EAA" w:rsidRDefault="00000000">
      <w:r>
        <w:t xml:space="preserve">Bất biến trung tâm ("một ghế bán cho tối đa một người") được bảo vệ ở hai tầng độc lập là optimistic locking trên </w:t>
      </w:r>
      <w:r>
        <w:rPr>
          <w:rFonts w:ascii="Consolas" w:hAnsi="Consolas"/>
          <w:sz w:val="22"/>
        </w:rPr>
        <w:t>ROWVERSION</w:t>
      </w:r>
      <w:r>
        <w:t xml:space="preserve"> và ràng buộc </w:t>
      </w:r>
      <w:r>
        <w:rPr>
          <w:rFonts w:ascii="Consolas" w:hAnsi="Consolas"/>
          <w:sz w:val="22"/>
        </w:rPr>
        <w:t>UNIQUE</w:t>
      </w:r>
      <w:r>
        <w:t>, đúng tinh thần defence in depth.</w:t>
      </w:r>
    </w:p>
    <w:p w14:paraId="2815C225" w14:textId="77777777" w:rsidR="00D02EAA" w:rsidRDefault="00000000">
      <w:r>
        <w:t xml:space="preserve">Điểm gọi service-to-service duy nhất được bọc bốn lớp resilience của </w:t>
      </w:r>
      <w:r>
        <w:rPr>
          <w:rFonts w:ascii="Consolas" w:hAnsi="Consolas"/>
          <w:sz w:val="22"/>
        </w:rPr>
        <w:t>cockatiel</w:t>
      </w:r>
      <w:r>
        <w:t>, và log vận hành cho thấy cả composition, fallback lẫn circuit breaker đều hoạt động thật, nên sự cố của Auth Service không kéo sập nghiệp vụ đặt vé (graceful degradation).</w:t>
      </w:r>
    </w:p>
    <w:p w14:paraId="65C5D16B" w14:textId="77777777" w:rsidR="00D02EAA" w:rsidRDefault="00000000">
      <w:r>
        <w:t>Lớp bảo mật (JWT, phân quyền, bcrypt, zod, rate-limit, helmet, parameterized query) và đường ống CI/CD năm bước khép kín từ lint tới phát hành có phiên bản đã hoàn thiện các thuộc tính dependability và vận hành mà một hệ phân tán cần.</w:t>
      </w:r>
    </w:p>
    <w:p w14:paraId="70FFD6C0" w14:textId="77777777" w:rsidR="00D02EAA" w:rsidRDefault="00000000">
      <w:pPr>
        <w:pStyle w:val="Heading2"/>
      </w:pPr>
      <w:bookmarkStart w:id="50" w:name="_Toc235093635"/>
      <w:r>
        <w:t>9.2. Bài học</w:t>
      </w:r>
      <w:bookmarkEnd w:id="50"/>
    </w:p>
    <w:p w14:paraId="21DE7EA2" w14:textId="77777777" w:rsidR="00D02EAA" w:rsidRDefault="00000000">
      <w:r>
        <w:rPr>
          <w:b/>
        </w:rPr>
        <w:t>Về kỹ thuật.</w:t>
      </w:r>
    </w:p>
    <w:p w14:paraId="6FACE27E" w14:textId="77777777" w:rsidR="00D02EAA" w:rsidRDefault="00000000">
      <w:r>
        <w:t>Bài học lớn nhất là chọn đúng công cụ nhất quán cho đúng loại dữ liệu: dữ liệu quyết định ai sở hữu ghế phải giữ nhất quán mạnh qua optimistic locking trên một cơ sở dữ liệu, còn dữ liệu hiển thị phụ như tên người dùng thì chấp nhận nhất quán lỏng và có thể tạm thiếu.</w:t>
      </w:r>
    </w:p>
    <w:p w14:paraId="5679ED37" w14:textId="77777777" w:rsidR="00D02EAA" w:rsidRDefault="00000000">
      <w:r>
        <w:lastRenderedPageBreak/>
        <w:t>Việc phân loại đúng đâu là dữ liệu cốt lõi và đâu là dữ liệu phụ chính là quyết định cho phép hệ thống vừa đúng đắn vừa bền bỉ.</w:t>
      </w:r>
    </w:p>
    <w:p w14:paraId="1E8E311F" w14:textId="77777777" w:rsidR="00D02EAA" w:rsidRDefault="00000000">
      <w:r>
        <w:t xml:space="preserve">Một bài học kèm theo là đôi khi tái sử dụng ít lại tốt hơn: chúng tôi cố ý dùng driver </w:t>
      </w:r>
      <w:r>
        <w:rPr>
          <w:rFonts w:ascii="Consolas" w:hAnsi="Consolas"/>
          <w:sz w:val="22"/>
        </w:rPr>
        <w:t>mssql</w:t>
      </w:r>
      <w:r>
        <w:t xml:space="preserve"> thô thay vì ORM, vì một tầng trừu tượng cao hơn sẽ che mất chính </w:t>
      </w:r>
      <w:r>
        <w:rPr>
          <w:rFonts w:ascii="Consolas" w:hAnsi="Consolas"/>
          <w:sz w:val="22"/>
        </w:rPr>
        <w:t>ROWVERSION</w:t>
      </w:r>
      <w:r>
        <w:t xml:space="preserve"> là cơ chế lõi của bài toán.</w:t>
      </w:r>
    </w:p>
    <w:p w14:paraId="4FFF3971" w14:textId="77777777" w:rsidR="00D02EAA" w:rsidRDefault="00000000">
      <w:r>
        <w:rPr>
          <w:b/>
        </w:rPr>
        <w:t>Về quy trình.</w:t>
      </w:r>
    </w:p>
    <w:p w14:paraId="0D4B9353" w14:textId="77777777" w:rsidR="00D02EAA" w:rsidRDefault="00000000">
      <w:r>
        <w:t xml:space="preserve">Cố định trước các interface contract (payload JWT và response </w:t>
      </w:r>
      <w:r>
        <w:rPr>
          <w:rFonts w:ascii="Consolas" w:hAnsi="Consolas"/>
          <w:sz w:val="22"/>
        </w:rPr>
        <w:t>/users/me</w:t>
      </w:r>
      <w:r>
        <w:t>) giúp hai người phát triển hai service song song mà không lệch nhau, đúng lợi ích của thiết kế giao diện rõ ràng trong SOA.</w:t>
      </w:r>
    </w:p>
    <w:p w14:paraId="275F8084" w14:textId="77777777" w:rsidR="00D02EAA" w:rsidRDefault="00000000">
      <w:r>
        <w:t>Kiểm thử tích hợp trên cơ sở dữ liệu thật, lặp lại tự động trên CI, biến những tuyên bố về tính đúng đắn thành thứ được máy kiểm chứng lại mỗi lần push thay vì niềm tin của người viết.</w:t>
      </w:r>
    </w:p>
    <w:p w14:paraId="15D2059F" w14:textId="77777777" w:rsidR="00D02EAA" w:rsidRDefault="00000000">
      <w:r>
        <w:t>Quá trình rà soát chéo cũng cho thấy giá trị của việc kiểm chứng khẳng định với code thật: một mối đe doạ leo thang đặc quyền từng được ghi là "đã giảm thiểu" trong bảng STRIDE nhưng thực tế code vẫn còn hở, và chỉ khi đối chiếu trực tiếp mới phát hiện và vá kèm test hồi quy.</w:t>
      </w:r>
    </w:p>
    <w:sectPr w:rsidR="00D02EAA"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8E67E" w14:textId="77777777" w:rsidR="001E306A" w:rsidRDefault="001E306A">
      <w:pPr>
        <w:spacing w:after="0" w:line="240" w:lineRule="auto"/>
      </w:pPr>
      <w:r>
        <w:separator/>
      </w:r>
    </w:p>
  </w:endnote>
  <w:endnote w:type="continuationSeparator" w:id="0">
    <w:p w14:paraId="2A9B7A46" w14:textId="77777777" w:rsidR="001E306A" w:rsidRDefault="001E3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17E0D" w14:textId="77777777" w:rsidR="00D02EAA"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1C225" w14:textId="77777777" w:rsidR="001E306A" w:rsidRDefault="001E306A">
      <w:pPr>
        <w:spacing w:after="0" w:line="240" w:lineRule="auto"/>
      </w:pPr>
      <w:r>
        <w:separator/>
      </w:r>
    </w:p>
  </w:footnote>
  <w:footnote w:type="continuationSeparator" w:id="0">
    <w:p w14:paraId="588C12D1" w14:textId="77777777" w:rsidR="001E306A" w:rsidRDefault="001E30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7971905">
    <w:abstractNumId w:val="8"/>
  </w:num>
  <w:num w:numId="2" w16cid:durableId="1886481240">
    <w:abstractNumId w:val="6"/>
  </w:num>
  <w:num w:numId="3" w16cid:durableId="863634160">
    <w:abstractNumId w:val="5"/>
  </w:num>
  <w:num w:numId="4" w16cid:durableId="576329452">
    <w:abstractNumId w:val="4"/>
  </w:num>
  <w:num w:numId="5" w16cid:durableId="146408936">
    <w:abstractNumId w:val="7"/>
  </w:num>
  <w:num w:numId="6" w16cid:durableId="554321465">
    <w:abstractNumId w:val="3"/>
  </w:num>
  <w:num w:numId="7" w16cid:durableId="1228031258">
    <w:abstractNumId w:val="2"/>
  </w:num>
  <w:num w:numId="8" w16cid:durableId="1830513699">
    <w:abstractNumId w:val="1"/>
  </w:num>
  <w:num w:numId="9" w16cid:durableId="1874489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06A"/>
    <w:rsid w:val="00236079"/>
    <w:rsid w:val="0029639D"/>
    <w:rsid w:val="002A2E89"/>
    <w:rsid w:val="00326F90"/>
    <w:rsid w:val="00364A95"/>
    <w:rsid w:val="00AA1D8D"/>
    <w:rsid w:val="00B47730"/>
    <w:rsid w:val="00CB0664"/>
    <w:rsid w:val="00D02E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610B6"/>
  <w14:defaultImageDpi w14:val="300"/>
  <w15:docId w15:val="{E7DBB69B-78C6-4716-802C-2EC470F99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pageBreakBefore/>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64A95"/>
    <w:pPr>
      <w:spacing w:after="100"/>
    </w:pPr>
  </w:style>
  <w:style w:type="paragraph" w:styleId="TOC2">
    <w:name w:val="toc 2"/>
    <w:basedOn w:val="Normal"/>
    <w:next w:val="Normal"/>
    <w:autoRedefine/>
    <w:uiPriority w:val="39"/>
    <w:unhideWhenUsed/>
    <w:rsid w:val="00364A95"/>
    <w:pPr>
      <w:spacing w:after="100"/>
      <w:ind w:left="260"/>
    </w:pPr>
  </w:style>
  <w:style w:type="character" w:styleId="Hyperlink">
    <w:name w:val="Hyperlink"/>
    <w:basedOn w:val="DefaultParagraphFont"/>
    <w:uiPriority w:val="99"/>
    <w:unhideWhenUsed/>
    <w:rsid w:val="00364A9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46</Pages>
  <Words>8775</Words>
  <Characters>50024</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Hào</cp:lastModifiedBy>
  <cp:revision>2</cp:revision>
  <dcterms:created xsi:type="dcterms:W3CDTF">2013-12-23T23:15:00Z</dcterms:created>
  <dcterms:modified xsi:type="dcterms:W3CDTF">2026-07-16T04:45:00Z</dcterms:modified>
  <cp:category/>
</cp:coreProperties>
</file>